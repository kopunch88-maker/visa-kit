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1190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67"/>
        <w:gridCol w:w="7739"/>
      </w:tblGrid>
      <w:tr>
        <w:tc>
          <w:tcPr>
            <w:tcW w:type="dxa" w:w="4513"/>
            <w:shd w:val="clear" w:color="auto" w:fill="1F3A5F"/>
            <w:tcMar>
              <w:top w:w="480" w:type="dxa"/>
              <w:left w:w="480" w:type="dxa"/>
              <w:bottom w:w="480" w:type="dxa"/>
              <w:right w:w="480" w:type="dxa"/>
            </w:tcMar>
            <w:tcW w:w="41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80" w:after="120"/>
              <w:pBdr>
                <w:bottom w:val="single" w:sz="6" w:space="4" w:color="FFFFFF"/>
              </w:pBdr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КОНТАКТЫ</w:t>
            </w:r>
          </w:p>
          <w:p>
            <w:pPr>
              <w:spacing w:after="8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>Телефон</w:t>
            </w:r>
          </w:p>
          <w:p>
            <w:pPr>
              <w:spacing w:after="160"/>
            </w:pP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0"/>
              </w:rPr>
              <w:t>{{ applicant.phone }}</w:t>
            </w:r>
          </w:p>
          <w:p>
            <w:pPr>
              <w:spacing w:after="8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>Email</w:t>
            </w:r>
          </w:p>
          <w:p>
            <w:pPr>
              <w:spacing w:after="240"/>
            </w:pP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0"/>
              </w:rPr>
              <w:t>{{ applicant.email }}</w:t>
            </w:r>
          </w:p>
          <w:p>
            <w:pPr>
              <w:spacing w:before="280" w:after="120"/>
              <w:pBdr>
                <w:bottom w:val="single" w:sz="6" w:space="4" w:color="FFFFFF"/>
              </w:pBdr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ЛИЧНОЕ</w:t>
            </w:r>
          </w:p>
          <w:p>
            <w:pPr>
              <w:spacing w:after="8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>Дата рождения</w:t>
            </w:r>
          </w:p>
          <w:p>
            <w:pPr>
              <w:spacing w:after="160"/>
            </w:pP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0"/>
              </w:rPr>
              <w:t>{{ fmt_date_ru(applicant.birth_date) }}</w:t>
            </w:r>
          </w:p>
          <w:p>
            <w:pPr>
              <w:spacing w:after="8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6"/>
              </w:rPr>
              <w:t>Гражданство</w:t>
            </w:r>
          </w:p>
          <w:p>
            <w:pPr>
              <w:spacing w:after="240"/>
            </w:pP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0"/>
              </w:rPr>
              <w:t>{{ applicant.nationality_ru }}</w:t>
            </w:r>
          </w:p>
          <w:p>
            <w:pPr>
              <w:spacing w:before="280" w:after="120"/>
              <w:pBdr>
                <w:bottom w:val="single" w:sz="6" w:space="4" w:color="FFFFFF"/>
              </w:pBdr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ОБРАЗОВАНИЕ</w:t>
            </w:r>
          </w:p>
          <w:p>
            <w:pPr>
              <w:spacing w:after="0"/>
            </w:pPr>
            <w:r>
              <w:t>{% for edu in applicant.education %}</w:t>
            </w:r>
          </w:p>
          <w:p>
            <w:pPr>
              <w:spacing w:after="8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{{ edu.graduation_year }}</w:t>
            </w:r>
          </w:p>
          <w:p>
            <w:pPr>
              <w:spacing w:after="40"/>
            </w:pPr>
            <w:r>
              <w:rPr>
                <w:rFonts w:ascii="Calibri" w:hAnsi="Calibri" w:eastAsia="Calibri" w:cs="Calibri"/>
                <w:b w:val="0"/>
                <w:i/>
                <w:color w:val="FFFFFF"/>
                <w:sz w:val="18"/>
              </w:rPr>
              <w:t>{{ edu.degree }}</w:t>
            </w:r>
          </w:p>
          <w:p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18"/>
              </w:rPr>
              <w:t>{{ edu.specialty }}</w:t>
            </w:r>
          </w:p>
          <w:p>
            <w:pPr>
              <w:spacing w:after="160"/>
            </w:pP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16"/>
              </w:rPr>
              <w:t>{{ edu.institution }}</w:t>
            </w:r>
          </w:p>
          <w:p>
            <w:pPr>
              <w:spacing w:after="0"/>
            </w:pPr>
            <w:r>
              <w:t>{% endfor %}</w:t>
            </w:r>
          </w:p>
          <w:p>
            <w:pPr>
              <w:spacing w:after="0"/>
            </w:pPr>
            <w:r>
              <w:t>{% if application and application.position and application.position.tags %}</w:t>
            </w:r>
          </w:p>
          <w:p>
            <w:pPr>
              <w:spacing w:before="280" w:after="120"/>
              <w:pBdr>
                <w:bottom w:val="single" w:sz="6" w:space="4" w:color="FFFFFF"/>
              </w:pBdr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НАВЫКИ</w:t>
            </w:r>
          </w:p>
          <w:p>
            <w:pPr>
              <w:spacing w:after="0"/>
            </w:pPr>
            <w:r>
              <w:t>{% for tag in application.position.tags %}</w:t>
            </w:r>
          </w:p>
          <w:p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0"/>
              </w:rPr>
              <w:t xml:space="preserve">• </w:t>
            </w: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0"/>
              </w:rPr>
              <w:t>{{ tag }}</w:t>
            </w:r>
          </w:p>
          <w:p>
            <w:pPr>
              <w:spacing w:after="0"/>
            </w:pPr>
            <w:r>
              <w:t>{% endfor %}</w:t>
            </w:r>
          </w:p>
          <w:p>
            <w:pPr>
              <w:spacing w:after="0"/>
            </w:pPr>
            <w:r>
              <w:t>{% endif %}</w:t>
            </w:r>
          </w:p>
          <w:p>
            <w:pPr>
              <w:spacing w:after="0"/>
            </w:pPr>
            <w:r>
              <w:t>{% if applicant.languages %}</w:t>
            </w:r>
          </w:p>
          <w:p>
            <w:pPr>
              <w:spacing w:before="280" w:after="120"/>
              <w:pBdr>
                <w:bottom w:val="single" w:sz="6" w:space="4" w:color="FFFFFF"/>
              </w:pBdr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ЯЗЫКИ</w:t>
            </w:r>
          </w:p>
          <w:p>
            <w:pPr>
              <w:spacing w:after="0"/>
            </w:pPr>
            <w:r>
              <w:t>{% for lang in applicant.languages %}</w:t>
            </w:r>
          </w:p>
          <w:p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0"/>
              </w:rPr>
              <w:t xml:space="preserve">• </w:t>
            </w:r>
            <w:r>
              <w:rPr>
                <w:rFonts w:ascii="Calibri" w:hAnsi="Calibri" w:eastAsia="Calibri" w:cs="Calibri"/>
                <w:b w:val="0"/>
                <w:i w:val="0"/>
                <w:color w:val="FFFFFF"/>
                <w:sz w:val="20"/>
              </w:rPr>
              <w:t>{{ lang }}</w:t>
            </w:r>
          </w:p>
          <w:p>
            <w:pPr>
              <w:spacing w:after="0"/>
            </w:pPr>
            <w:r>
              <w:t>{% endfor %}</w:t>
            </w:r>
          </w:p>
          <w:p>
            <w:pPr>
              <w:spacing w:after="0"/>
            </w:pPr>
            <w:r>
              <w:t>{% endif %}</w:t>
            </w:r>
          </w:p>
        </w:tc>
        <w:tc>
          <w:tcPr>
            <w:tcW w:type="dxa" w:w="4513"/>
            <w:tcMar>
              <w:top w:w="480" w:type="dxa"/>
              <w:left w:w="540" w:type="dxa"/>
              <w:bottom w:w="480" w:type="dxa"/>
              <w:right w:w="540" w:type="dxa"/>
            </w:tcMar>
            <w:tcW w:w="77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rPr>
                <w:rFonts w:ascii="Calibri" w:hAnsi="Calibri" w:eastAsia="Calibri" w:cs="Calibri"/>
                <w:b/>
                <w:i w:val="0"/>
                <w:color w:val="1F3A5F"/>
                <w:sz w:val="48"/>
              </w:rPr>
              <w:t>{{ applicant.full_name_native }}</w:t>
            </w:r>
          </w:p>
          <w:p>
            <w:pPr>
              <w:spacing w:after="160"/>
            </w:pPr>
            <w:r>
              <w:t>{% if application and application.position %}</w:t>
            </w:r>
            <w:r>
              <w:rPr>
                <w:rFonts w:ascii="Calibri" w:hAnsi="Calibri" w:eastAsia="Calibri" w:cs="Calibri"/>
                <w:b w:val="0"/>
                <w:i/>
                <w:color w:val="6B7280"/>
                <w:sz w:val="28"/>
              </w:rPr>
              <w:t>{{ application.position.title_ru }}</w:t>
            </w:r>
            <w:r>
              <w:t>{% endif %}</w:t>
            </w:r>
          </w:p>
          <w:p>
            <w:pPr>
              <w:spacing w:before="0" w:after="160"/>
              <w:pBdr>
                <w:bottom w:val="single" w:sz="12" w:space="4" w:color="1F3A5F"/>
              </w:pBdr>
            </w:pPr>
          </w:p>
          <w:p>
            <w:pPr>
              <w:spacing w:before="320" w:after="160"/>
              <w:pBdr>
                <w:bottom w:val="single" w:sz="10" w:space="4" w:color="1F3A5F"/>
              </w:pBdr>
            </w:pPr>
            <w:r>
              <w:rPr>
                <w:rFonts w:ascii="Calibri" w:hAnsi="Calibri" w:eastAsia="Calibri" w:cs="Calibri"/>
                <w:b/>
                <w:i w:val="0"/>
                <w:color w:val="1F3A5F"/>
                <w:sz w:val="24"/>
              </w:rPr>
              <w:t>ОПЫТ РАБОТЫ</w:t>
            </w:r>
          </w:p>
          <w:p>
            <w:pPr>
              <w:spacing w:after="0"/>
            </w:pPr>
            <w:r>
              <w:t>{% if applicant.work_history %}{% for job in applicant.work_history %}</w:t>
            </w:r>
          </w:p>
          <w:p>
            <w:pPr>
              <w:spacing w:before="160" w:after="40"/>
              <w:ind w:left="240"/>
              <w:pBdr>
                <w:left w:val="single" w:sz="24" w:space="6" w:color="1F3A5F"/>
              </w:pBdr>
            </w:pPr>
            <w:r>
              <w:rPr>
                <w:rFonts w:ascii="Calibri" w:hAnsi="Calibri" w:eastAsia="Calibri" w:cs="Calibri"/>
                <w:b/>
                <w:i w:val="0"/>
                <w:color w:val="6B7280"/>
                <w:sz w:val="20"/>
              </w:rPr>
              <w:t>{{ job.period_start }} – {{ job.period_end }}</w:t>
            </w:r>
          </w:p>
          <w:p>
            <w:pPr>
              <w:spacing w:after="40"/>
              <w:ind w:left="240"/>
              <w:pBdr>
                <w:left w:val="single" w:sz="24" w:space="6" w:color="1F3A5F"/>
              </w:pBdr>
            </w:pPr>
            <w:r>
              <w:rPr>
                <w:rFonts w:ascii="Calibri" w:hAnsi="Calibri" w:eastAsia="Calibri" w:cs="Calibri"/>
                <w:b/>
                <w:i w:val="0"/>
                <w:color w:val="1F3A5F"/>
                <w:sz w:val="24"/>
              </w:rPr>
              <w:t>{{ job.position }}</w:t>
            </w:r>
          </w:p>
          <w:p>
            <w:pPr>
              <w:spacing w:after="120"/>
              <w:ind w:left="240"/>
              <w:pBdr>
                <w:left w:val="single" w:sz="24" w:space="6" w:color="1F3A5F"/>
              </w:pBdr>
            </w:pPr>
            <w:r>
              <w:rPr>
                <w:rFonts w:ascii="Calibri" w:hAnsi="Calibri" w:eastAsia="Calibri" w:cs="Calibri"/>
                <w:b w:val="0"/>
                <w:i/>
                <w:color w:val="2C2C2C"/>
                <w:sz w:val="20"/>
              </w:rPr>
              <w:t>{{ job.company }}</w:t>
            </w:r>
          </w:p>
          <w:p>
            <w:pPr>
              <w:spacing w:after="0"/>
            </w:pPr>
            <w:r>
              <w:t>{% for duty in job.duties %}</w:t>
            </w:r>
          </w:p>
          <w:p>
            <w:pPr>
              <w:spacing w:after="40"/>
              <w:ind w:left="400" w:hanging="240"/>
            </w:pPr>
            <w:r>
              <w:rPr>
                <w:rFonts w:ascii="Calibri" w:hAnsi="Calibri" w:eastAsia="Calibri" w:cs="Calibri"/>
                <w:b/>
                <w:i w:val="0"/>
                <w:color w:val="1F3A5F"/>
                <w:sz w:val="20"/>
              </w:rPr>
              <w:t xml:space="preserve">•  </w:t>
            </w:r>
            <w:r>
              <w:rPr>
                <w:rFonts w:ascii="Calibri" w:hAnsi="Calibri" w:eastAsia="Calibri" w:cs="Calibri"/>
                <w:b w:val="0"/>
                <w:i w:val="0"/>
                <w:color w:val="2C2C2C"/>
                <w:sz w:val="20"/>
              </w:rPr>
              <w:t>{{ duty }}</w:t>
            </w:r>
          </w:p>
          <w:p>
            <w:pPr>
              <w:spacing w:after="0"/>
            </w:pPr>
            <w:r>
              <w:t>{% endfor %}</w:t>
            </w:r>
          </w:p>
          <w:p>
            <w:pPr>
              <w:spacing w:after="0"/>
            </w:pPr>
            <w:r>
              <w:t>{% endfor %}{% else %}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6B7280"/>
                <w:sz w:val="20"/>
              </w:rPr>
              <w:t>(не указано)</w:t>
            </w:r>
          </w:p>
          <w:p>
            <w:pPr>
              <w:spacing w:after="0"/>
            </w:pPr>
            <w:r>
              <w:t>{% endif %}</w:t>
            </w:r>
          </w:p>
          <w:p>
            <w:pPr>
              <w:spacing w:before="320" w:after="160"/>
              <w:pBdr>
                <w:bottom w:val="single" w:sz="10" w:space="4" w:color="1F3A5F"/>
              </w:pBdr>
            </w:pPr>
            <w:r>
              <w:rPr>
                <w:rFonts w:ascii="Calibri" w:hAnsi="Calibri" w:eastAsia="Calibri" w:cs="Calibri"/>
                <w:b/>
                <w:i w:val="0"/>
                <w:color w:val="1F3A5F"/>
                <w:sz w:val="24"/>
              </w:rPr>
              <w:t>ОБРАЗОВАНИЕ</w:t>
            </w:r>
          </w:p>
          <w:p>
            <w:pPr>
              <w:spacing w:after="0"/>
            </w:pPr>
            <w:r>
              <w:t>{% if applicant.education %}{% for edu in applicant.education %}</w:t>
            </w:r>
          </w:p>
          <w:p>
            <w:pPr>
              <w:spacing w:before="120" w:after="40"/>
              <w:ind w:left="240"/>
              <w:pBdr>
                <w:left w:val="single" w:sz="24" w:space="6" w:color="1F3A5F"/>
              </w:pBdr>
            </w:pPr>
            <w:r>
              <w:rPr>
                <w:rFonts w:ascii="Calibri" w:hAnsi="Calibri" w:eastAsia="Calibri" w:cs="Calibri"/>
                <w:b/>
                <w:i w:val="0"/>
                <w:color w:val="6B7280"/>
                <w:sz w:val="20"/>
              </w:rPr>
              <w:t>{{ edu.graduation_year }}</w:t>
            </w:r>
          </w:p>
          <w:p>
            <w:pPr>
              <w:spacing w:after="40"/>
              <w:ind w:left="240"/>
              <w:pBdr>
                <w:left w:val="single" w:sz="24" w:space="6" w:color="1F3A5F"/>
              </w:pBdr>
            </w:pPr>
            <w:r>
              <w:rPr>
                <w:rFonts w:ascii="Calibri" w:hAnsi="Calibri" w:eastAsia="Calibri" w:cs="Calibri"/>
                <w:b/>
                <w:i w:val="0"/>
                <w:color w:val="1F3A5F"/>
                <w:sz w:val="22"/>
              </w:rPr>
              <w:t>{{ edu.institution }}</w:t>
            </w:r>
          </w:p>
          <w:p>
            <w:pPr>
              <w:spacing w:after="40"/>
              <w:ind w:left="240"/>
              <w:pBdr>
                <w:left w:val="single" w:sz="24" w:space="6" w:color="1F3A5F"/>
              </w:pBdr>
            </w:pPr>
            <w:r>
              <w:rPr>
                <w:rFonts w:ascii="Calibri" w:hAnsi="Calibri" w:eastAsia="Calibri" w:cs="Calibri"/>
                <w:b w:val="0"/>
                <w:i/>
                <w:color w:val="2C2C2C"/>
                <w:sz w:val="20"/>
              </w:rPr>
              <w:t>{{ edu.degree }}</w:t>
            </w:r>
          </w:p>
          <w:p>
            <w:pPr>
              <w:spacing w:after="160"/>
              <w:ind w:left="240"/>
              <w:pBdr>
                <w:left w:val="single" w:sz="24" w:space="6" w:color="1F3A5F"/>
              </w:pBdr>
            </w:pPr>
            <w:r>
              <w:rPr>
                <w:rFonts w:ascii="Calibri" w:hAnsi="Calibri" w:eastAsia="Calibri" w:cs="Calibri"/>
                <w:b w:val="0"/>
                <w:i w:val="0"/>
                <w:color w:val="2C2C2C"/>
                <w:sz w:val="20"/>
              </w:rPr>
              <w:t>Специальность: {{ edu.specialty }}</w:t>
            </w:r>
          </w:p>
          <w:p>
            <w:pPr>
              <w:spacing w:after="0"/>
            </w:pPr>
            <w:r>
              <w:t>{% endfor %}{% else %}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/>
                <w:color w:val="6B7280"/>
                <w:sz w:val="20"/>
              </w:rPr>
              <w:t>(не указано)</w:t>
            </w:r>
          </w:p>
          <w:p>
            <w:pPr>
              <w:spacing w:after="0"/>
            </w:pPr>
            <w:r>
              <w:t>{% endif %}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