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249" w:rsidRPr="00280B30" w:rsidRDefault="00280B30">
      <w:pPr>
        <w:spacing w:after="120"/>
        <w:jc w:val="center"/>
        <w:rPr>
          <w:lang w:val="ru-RU"/>
        </w:rPr>
      </w:pPr>
      <w:r w:rsidRPr="00280B30">
        <w:rPr>
          <w:rFonts w:eastAsia="Arial" w:cs="Arial"/>
          <w:b/>
          <w:sz w:val="24"/>
          <w:lang w:val="ru-RU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 w:rsidR="00F20249" w:rsidRPr="00280B30" w:rsidRDefault="00280B30">
      <w:pPr>
        <w:spacing w:before="80" w:after="40"/>
        <w:rPr>
          <w:lang w:val="ru-RU"/>
        </w:rPr>
      </w:pPr>
      <w:r w:rsidRPr="00280B30">
        <w:rPr>
          <w:rFonts w:eastAsia="Arial" w:cs="Arial"/>
          <w:b/>
          <w:sz w:val="19"/>
          <w:lang w:val="ru-RU"/>
        </w:rPr>
        <w:t>Сведения о зарегистрированном лице:</w:t>
      </w:r>
    </w:p>
    <w:p w:rsidR="00F20249" w:rsidRPr="00280B30" w:rsidRDefault="00280B30">
      <w:pPr>
        <w:tabs>
          <w:tab w:val="left" w:pos="3402"/>
          <w:tab w:val="right" w:pos="15137"/>
        </w:tabs>
        <w:spacing w:after="0"/>
        <w:rPr>
          <w:lang w:val="ru-RU"/>
        </w:rPr>
      </w:pPr>
      <w:r w:rsidRPr="00280B30">
        <w:rPr>
          <w:rFonts w:eastAsia="Arial" w:cs="Arial"/>
          <w:sz w:val="19"/>
          <w:lang w:val="ru-RU"/>
        </w:rPr>
        <w:t>Фамилия</w:t>
      </w:r>
      <w:r w:rsidRPr="00280B30">
        <w:rPr>
          <w:rFonts w:eastAsia="Arial" w:cs="Arial"/>
          <w:sz w:val="19"/>
          <w:lang w:val="ru-RU"/>
        </w:rPr>
        <w:tab/>
      </w:r>
      <w:proofErr w:type="gramStart"/>
      <w:r w:rsidRPr="00280B30">
        <w:rPr>
          <w:rFonts w:eastAsia="Arial" w:cs="Arial"/>
          <w:b/>
          <w:sz w:val="19"/>
          <w:u w:val="single"/>
          <w:lang w:val="ru-RU"/>
        </w:rPr>
        <w:t xml:space="preserve">{{ </w:t>
      </w:r>
      <w:r>
        <w:rPr>
          <w:rFonts w:eastAsia="Arial" w:cs="Arial"/>
          <w:b/>
          <w:sz w:val="19"/>
          <w:u w:val="single"/>
        </w:rPr>
        <w:t>applicant</w:t>
      </w:r>
      <w:proofErr w:type="gramEnd"/>
      <w:r w:rsidRPr="00280B30">
        <w:rPr>
          <w:rFonts w:eastAsia="Arial" w:cs="Arial"/>
          <w:b/>
          <w:sz w:val="19"/>
          <w:u w:val="single"/>
          <w:lang w:val="ru-RU"/>
        </w:rPr>
        <w:t>_</w:t>
      </w:r>
      <w:proofErr w:type="spellStart"/>
      <w:r>
        <w:rPr>
          <w:rFonts w:eastAsia="Arial" w:cs="Arial"/>
          <w:b/>
          <w:sz w:val="19"/>
          <w:u w:val="single"/>
        </w:rPr>
        <w:t>stdr</w:t>
      </w:r>
      <w:proofErr w:type="spellEnd"/>
      <w:r w:rsidRPr="00280B30">
        <w:rPr>
          <w:rFonts w:eastAsia="Arial" w:cs="Arial"/>
          <w:b/>
          <w:sz w:val="19"/>
          <w:u w:val="single"/>
          <w:lang w:val="ru-RU"/>
        </w:rPr>
        <w:t>.</w:t>
      </w:r>
      <w:r>
        <w:rPr>
          <w:rFonts w:eastAsia="Arial" w:cs="Arial"/>
          <w:b/>
          <w:sz w:val="19"/>
          <w:u w:val="single"/>
        </w:rPr>
        <w:t>last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name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upper</w:t>
      </w:r>
      <w:r w:rsidRPr="00280B30">
        <w:rPr>
          <w:rFonts w:eastAsia="Arial" w:cs="Arial"/>
          <w:b/>
          <w:sz w:val="19"/>
          <w:u w:val="single"/>
          <w:lang w:val="ru-RU"/>
        </w:rPr>
        <w:t xml:space="preserve"> }}</w:t>
      </w:r>
      <w:r w:rsidRPr="00280B30">
        <w:rPr>
          <w:rFonts w:eastAsia="Arial" w:cs="Arial"/>
          <w:sz w:val="19"/>
          <w:u w:val="single"/>
          <w:lang w:val="ru-RU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proofErr w:type="spellStart"/>
      <w:r>
        <w:rPr>
          <w:rFonts w:eastAsia="Arial" w:cs="Arial"/>
          <w:sz w:val="19"/>
        </w:rPr>
        <w:t>Имя</w:t>
      </w:r>
      <w:proofErr w:type="spellEnd"/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 xml:space="preserve">{{ </w:t>
      </w:r>
      <w:proofErr w:type="spellStart"/>
      <w:r>
        <w:rPr>
          <w:rFonts w:eastAsia="Arial" w:cs="Arial"/>
          <w:b/>
          <w:sz w:val="19"/>
          <w:u w:val="single"/>
        </w:rPr>
        <w:t>applicant_stdr.first_name_upper</w:t>
      </w:r>
      <w:proofErr w:type="spellEnd"/>
      <w:r>
        <w:rPr>
          <w:rFonts w:eastAsia="Arial" w:cs="Arial"/>
          <w:b/>
          <w:sz w:val="19"/>
          <w:u w:val="single"/>
        </w:rPr>
        <w:t xml:space="preserve">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Отчество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applicant_stdr.middle_name_upper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Дата Рождения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applicant_stdr.birth_date_long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СНИЛС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applicant_stdr.snils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11667"/>
          <w:tab w:val="left" w:pos="12098"/>
          <w:tab w:val="left" w:pos="13510"/>
        </w:tabs>
        <w:spacing w:before="160" w:after="0"/>
      </w:pPr>
      <w:r>
        <w:rPr>
          <w:rFonts w:eastAsia="Arial" w:cs="Arial"/>
          <w:sz w:val="22"/>
        </w:rPr>
        <w:t>Подано заявление о продолжении ведения трудовой книжки</w:t>
      </w:r>
      <w:r>
        <w:rPr>
          <w:rFonts w:eastAsia="Arial" w:cs="Arial"/>
          <w:sz w:val="22"/>
        </w:rPr>
        <w:tab/>
      </w:r>
      <w:r>
        <w:rPr>
          <w:rFonts w:eastAsia="Arial" w:cs="Arial"/>
          <w:sz w:val="22"/>
          <w:u w:val="single"/>
        </w:rPr>
        <w:tab/>
      </w:r>
      <w:r>
        <w:rPr>
          <w:rFonts w:eastAsia="Arial" w:cs="Arial"/>
          <w:b/>
          <w:sz w:val="22"/>
          <w:u w:val="single"/>
        </w:rPr>
        <w:t>{{ stdr.statement_continue_da</w:t>
      </w:r>
      <w:r>
        <w:rPr>
          <w:rFonts w:eastAsia="Arial" w:cs="Arial"/>
          <w:b/>
          <w:sz w:val="22"/>
          <w:u w:val="single"/>
        </w:rPr>
        <w:t>te }}</w:t>
      </w:r>
      <w:r>
        <w:rPr>
          <w:rFonts w:eastAsia="Arial" w:cs="Arial"/>
          <w:b/>
          <w:sz w:val="22"/>
          <w:u w:val="single"/>
        </w:rPr>
        <w:tab/>
      </w:r>
    </w:p>
    <w:p w:rsidR="00F20249" w:rsidRPr="00280B30" w:rsidRDefault="00280B30">
      <w:pPr>
        <w:tabs>
          <w:tab w:val="left" w:pos="12472"/>
        </w:tabs>
        <w:spacing w:after="40"/>
        <w:rPr>
          <w:lang w:val="ru-RU"/>
        </w:rPr>
      </w:pPr>
      <w:r>
        <w:rPr>
          <w:rFonts w:eastAsia="Arial" w:cs="Arial"/>
          <w:sz w:val="11"/>
        </w:rPr>
        <w:tab/>
      </w:r>
      <w:r w:rsidRPr="00280B30">
        <w:rPr>
          <w:rFonts w:eastAsia="Arial" w:cs="Arial"/>
          <w:i/>
          <w:sz w:val="11"/>
          <w:lang w:val="ru-RU"/>
        </w:rPr>
        <w:t>Дата подачи</w:t>
      </w:r>
    </w:p>
    <w:p w:rsidR="00F20249" w:rsidRPr="00280B30" w:rsidRDefault="00280B30">
      <w:pPr>
        <w:tabs>
          <w:tab w:val="left" w:pos="11667"/>
          <w:tab w:val="left" w:pos="12098"/>
          <w:tab w:val="left" w:pos="13510"/>
        </w:tabs>
        <w:spacing w:before="160" w:after="0"/>
        <w:rPr>
          <w:lang w:val="ru-RU"/>
        </w:rPr>
      </w:pPr>
      <w:r w:rsidRPr="00280B30">
        <w:rPr>
          <w:rFonts w:eastAsia="Arial" w:cs="Arial"/>
          <w:sz w:val="22"/>
          <w:lang w:val="ru-RU"/>
        </w:rPr>
        <w:t>Подано заявление о предоставлении сведений о трудовой деятельности</w:t>
      </w:r>
      <w:r w:rsidRPr="00280B30">
        <w:rPr>
          <w:rFonts w:eastAsia="Arial" w:cs="Arial"/>
          <w:sz w:val="22"/>
          <w:lang w:val="ru-RU"/>
        </w:rPr>
        <w:tab/>
      </w:r>
      <w:r w:rsidRPr="00280B30">
        <w:rPr>
          <w:rFonts w:eastAsia="Arial" w:cs="Arial"/>
          <w:sz w:val="22"/>
          <w:u w:val="single"/>
          <w:lang w:val="ru-RU"/>
        </w:rPr>
        <w:tab/>
      </w:r>
      <w:proofErr w:type="gramStart"/>
      <w:r w:rsidRPr="00280B30">
        <w:rPr>
          <w:rFonts w:eastAsia="Arial" w:cs="Arial"/>
          <w:b/>
          <w:sz w:val="22"/>
          <w:u w:val="single"/>
          <w:lang w:val="ru-RU"/>
        </w:rPr>
        <w:t xml:space="preserve">{{ </w:t>
      </w:r>
      <w:proofErr w:type="spellStart"/>
      <w:r>
        <w:rPr>
          <w:rFonts w:eastAsia="Arial" w:cs="Arial"/>
          <w:b/>
          <w:sz w:val="22"/>
          <w:u w:val="single"/>
        </w:rPr>
        <w:t>stdr</w:t>
      </w:r>
      <w:proofErr w:type="spellEnd"/>
      <w:proofErr w:type="gramEnd"/>
      <w:r w:rsidRPr="00280B30">
        <w:rPr>
          <w:rFonts w:eastAsia="Arial" w:cs="Arial"/>
          <w:b/>
          <w:sz w:val="22"/>
          <w:u w:val="single"/>
          <w:lang w:val="ru-RU"/>
        </w:rPr>
        <w:t>.</w:t>
      </w:r>
      <w:r>
        <w:rPr>
          <w:rFonts w:eastAsia="Arial" w:cs="Arial"/>
          <w:b/>
          <w:sz w:val="22"/>
          <w:u w:val="single"/>
        </w:rPr>
        <w:t>statement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provide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date</w:t>
      </w:r>
      <w:r w:rsidRPr="00280B30">
        <w:rPr>
          <w:rFonts w:eastAsia="Arial" w:cs="Arial"/>
          <w:b/>
          <w:sz w:val="22"/>
          <w:u w:val="single"/>
          <w:lang w:val="ru-RU"/>
        </w:rPr>
        <w:t xml:space="preserve"> }}</w:t>
      </w:r>
      <w:r w:rsidRPr="00280B30">
        <w:rPr>
          <w:rFonts w:eastAsia="Arial" w:cs="Arial"/>
          <w:b/>
          <w:sz w:val="22"/>
          <w:u w:val="single"/>
          <w:lang w:val="ru-RU"/>
        </w:rPr>
        <w:tab/>
      </w:r>
    </w:p>
    <w:p w:rsidR="00F20249" w:rsidRDefault="00280B30">
      <w:pPr>
        <w:tabs>
          <w:tab w:val="left" w:pos="12472"/>
        </w:tabs>
        <w:spacing w:after="40"/>
      </w:pPr>
      <w:r w:rsidRPr="00280B30">
        <w:rPr>
          <w:rFonts w:eastAsia="Arial" w:cs="Arial"/>
          <w:sz w:val="11"/>
          <w:lang w:val="ru-RU"/>
        </w:rPr>
        <w:tab/>
      </w:r>
      <w:proofErr w:type="spellStart"/>
      <w:r>
        <w:rPr>
          <w:rFonts w:eastAsia="Arial" w:cs="Arial"/>
          <w:i/>
          <w:sz w:val="11"/>
        </w:rPr>
        <w:t>Дата</w:t>
      </w:r>
      <w:proofErr w:type="spellEnd"/>
      <w:r>
        <w:rPr>
          <w:rFonts w:eastAsia="Arial" w:cs="Arial"/>
          <w:i/>
          <w:sz w:val="11"/>
        </w:rPr>
        <w:t xml:space="preserve"> </w:t>
      </w:r>
      <w:proofErr w:type="spellStart"/>
      <w:r>
        <w:rPr>
          <w:rFonts w:eastAsia="Arial" w:cs="Arial"/>
          <w:i/>
          <w:sz w:val="11"/>
        </w:rPr>
        <w:t>подачи</w:t>
      </w:r>
      <w:proofErr w:type="spellEnd"/>
    </w:p>
    <w:p w:rsidR="00F20249" w:rsidRDefault="00F20249">
      <w:pPr>
        <w:spacing w:before="80"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 w:rsidR="00F20249" w:rsidRPr="00280B30">
        <w:tc>
          <w:tcPr>
            <w:tcW w:w="378" w:type="dxa"/>
            <w:vMerge w:val="restart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№ п/п</w:t>
            </w:r>
          </w:p>
        </w:tc>
        <w:tc>
          <w:tcPr>
            <w:tcW w:w="1739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Работодатель (наименование),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регистрационный номер в СФР</w:t>
            </w:r>
          </w:p>
        </w:tc>
        <w:tc>
          <w:tcPr>
            <w:tcW w:w="11504" w:type="dxa"/>
            <w:gridSpan w:val="8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 xml:space="preserve">Сведения о трудовой деятельности зарегистрированного </w:t>
            </w:r>
            <w:r w:rsidRPr="00280B30">
              <w:rPr>
                <w:rFonts w:eastAsia="Arial" w:cs="Arial"/>
                <w:sz w:val="11"/>
                <w:lang w:val="ru-RU"/>
              </w:rPr>
              <w:t>лица</w:t>
            </w:r>
          </w:p>
        </w:tc>
        <w:tc>
          <w:tcPr>
            <w:tcW w:w="1516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Признак отмены записи сведений о приеме, переводе, увольнения</w:t>
            </w:r>
          </w:p>
        </w:tc>
      </w:tr>
      <w:tr w:rsidR="00F20249">
        <w:tc>
          <w:tcPr>
            <w:tcW w:w="378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739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Дата (число, месяц, год) приема,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перевода, увольнения</w:t>
            </w: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Сведения о приеме, переводе,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увольнении</w:t>
            </w:r>
          </w:p>
        </w:tc>
        <w:tc>
          <w:tcPr>
            <w:tcW w:w="6055" w:type="dxa"/>
            <w:gridSpan w:val="3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proofErr w:type="spellStart"/>
            <w:r>
              <w:rPr>
                <w:rFonts w:eastAsia="Arial" w:cs="Arial"/>
                <w:sz w:val="11"/>
              </w:rPr>
              <w:t>Наименование</w:t>
            </w:r>
            <w:proofErr w:type="spellEnd"/>
          </w:p>
        </w:tc>
        <w:tc>
          <w:tcPr>
            <w:tcW w:w="2727" w:type="dxa"/>
            <w:gridSpan w:val="3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Основание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Merge/>
          </w:tcPr>
          <w:p w:rsidR="00F20249" w:rsidRDefault="00F20249"/>
        </w:tc>
        <w:tc>
          <w:tcPr>
            <w:tcW w:w="1739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272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 xml:space="preserve">Трудовая функция (должность, профессия, специальность, </w:t>
            </w:r>
            <w:r w:rsidRPr="00280B30">
              <w:rPr>
                <w:rFonts w:eastAsia="Arial" w:cs="Arial"/>
                <w:sz w:val="11"/>
                <w:lang w:val="ru-RU"/>
              </w:rPr>
              <w:t>квалификация, конкретный вид поручаемой работы), структурное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подразделение</w:t>
            </w:r>
          </w:p>
        </w:tc>
        <w:tc>
          <w:tcPr>
            <w:tcW w:w="1061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Код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выполняемой функции (при наличии)</w:t>
            </w:r>
          </w:p>
        </w:tc>
        <w:tc>
          <w:tcPr>
            <w:tcW w:w="227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Причины увольнения, пункт, часть статьи, статья Трудового кодекса Российской Федерации,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>федерального закона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proofErr w:type="spellStart"/>
            <w:r>
              <w:rPr>
                <w:rFonts w:eastAsia="Arial" w:cs="Arial"/>
                <w:sz w:val="11"/>
              </w:rPr>
              <w:t>Наименование</w:t>
            </w:r>
            <w:proofErr w:type="spellEnd"/>
            <w:r>
              <w:rPr>
                <w:rFonts w:eastAsia="Arial" w:cs="Arial"/>
                <w:sz w:val="11"/>
              </w:rPr>
              <w:t xml:space="preserve"> </w:t>
            </w:r>
            <w:proofErr w:type="spellStart"/>
            <w:r>
              <w:rPr>
                <w:rFonts w:eastAsia="Arial" w:cs="Arial"/>
                <w:sz w:val="11"/>
              </w:rPr>
              <w:t>документа</w:t>
            </w:r>
            <w:proofErr w:type="spellEnd"/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Дата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Номер д</w:t>
            </w:r>
            <w:r>
              <w:rPr>
                <w:rFonts w:eastAsia="Arial" w:cs="Arial"/>
                <w:sz w:val="11"/>
              </w:rPr>
              <w:t>окумента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1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2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3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4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5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6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7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8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9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10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11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stdr.table1_rows[0].cancellation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</w:t>
            </w:r>
            <w:r>
              <w:rPr>
                <w:rFonts w:eastAsia="Arial" w:cs="Arial"/>
                <w:sz w:val="11"/>
              </w:rPr>
              <w:lastRenderedPageBreak/>
              <w:t>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 xml:space="preserve">{{ </w:t>
            </w:r>
            <w:r>
              <w:rPr>
                <w:rFonts w:eastAsia="Arial" w:cs="Arial"/>
                <w:sz w:val="11"/>
              </w:rPr>
              <w:t>stdr.table1_rows[1].company_with_sfr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stdr.table1_rows[2].cancellation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stdr.table1_rows[3].company_with_sfr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stdr.table1_rows[3].okz_code</w:t>
            </w:r>
            <w:r>
              <w:rPr>
                <w:rFonts w:eastAsia="Arial" w:cs="Arial"/>
                <w:sz w:val="11"/>
              </w:rPr>
              <w:t xml:space="preserve">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stdr.table1_rows[3].dismissal_reason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stdr.table1_rows[3].cancellation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stdr.table1_rows[4].doc_na</w:t>
            </w:r>
            <w:r>
              <w:rPr>
                <w:rFonts w:eastAsia="Arial" w:cs="Arial"/>
                <w:sz w:val="11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stdr.table1_rows[4].cancellation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</w:t>
            </w:r>
            <w:r>
              <w:rPr>
                <w:rFonts w:eastAsia="Arial" w:cs="Arial"/>
                <w:sz w:val="11"/>
              </w:rPr>
              <w:lastRenderedPageBreak/>
              <w:t>ws[5].index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stdr.table1_rows[5].company_with_sfr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stdr.table1_rows[5].event_date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stdr.table1_rows[5].event_type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stdr.table1_rows[5].position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stdr.table1_rows[5].okz_code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stdr.table1_rows[5].dismissal_reason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stdr.table1_rows[5].doc_name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stdr.table1_rows[5].doc_date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stdr.table1_rows[5].doc_number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</w:t>
            </w:r>
            <w:r>
              <w:rPr>
                <w:rFonts w:eastAsia="Arial" w:cs="Arial"/>
                <w:sz w:val="11"/>
              </w:rPr>
              <w:t xml:space="preserve"> stdr.table1_rows[5].cancellation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stdr.table1_rows[6].company_with_sfr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stdr.table1_rows[6].position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stdr.table1_rows[6].dismissal_reason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stdr.table1_rows[6].cancellation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stdr.table1_rows[7].company_with_sfr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stdr.table1_rows[7].position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stdr.table1_rows[7].dismissal_reason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stdr.table1_rows[7].doc_na</w:t>
            </w:r>
            <w:r>
              <w:rPr>
                <w:rFonts w:eastAsia="Arial" w:cs="Arial"/>
                <w:sz w:val="11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stdr.table1_rows[7].cancellation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stdr.table1_rows[8].company_with_sfr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stdr.table1_rows[8].event_type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stdr.table1_rows[8].position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stdr.table1_rows[8].dismissal_reason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stdr.table1_rows[8].doc_number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</w:t>
            </w:r>
            <w:r>
              <w:rPr>
                <w:rFonts w:eastAsia="Arial" w:cs="Arial"/>
                <w:sz w:val="11"/>
              </w:rPr>
              <w:t xml:space="preserve"> stdr.table1_rows[8].cancellation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</w:t>
            </w:r>
            <w:r>
              <w:rPr>
                <w:rFonts w:eastAsia="Arial" w:cs="Arial"/>
                <w:sz w:val="11"/>
              </w:rPr>
              <w:lastRenderedPageBreak/>
              <w:t>e1_rows[9].index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stdr.table1_rows[9].company_with_sfr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stdr.table1_rows[9].event_date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stdr.table1_rows[9].event_type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stdr.table1_rows[9].position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stdr.table1_rows[9].okz_code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stdr.table1_rows[9].dismissal_reason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stdr.table1_rows[9].doc_name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stdr.table1_rows[9].doc_date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stdr.table1_rows[9].doc_number </w:t>
            </w:r>
            <w:r>
              <w:rPr>
                <w:rFonts w:eastAsia="Arial" w:cs="Arial"/>
                <w:sz w:val="11"/>
              </w:rPr>
              <w:lastRenderedPageBreak/>
              <w:t>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stdr.table1_rows[9].cancellation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</w:t>
            </w:r>
            <w:r>
              <w:rPr>
                <w:rFonts w:eastAsia="Arial" w:cs="Arial"/>
                <w:sz w:val="11"/>
              </w:rPr>
              <w:t>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stdr.table1_rows[10].cancellation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stdr.table1_rows[11].doc_numbe</w:t>
            </w:r>
            <w:r>
              <w:rPr>
                <w:rFonts w:eastAsia="Arial" w:cs="Arial"/>
                <w:sz w:val="11"/>
              </w:rPr>
              <w:t>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stdr.table1_rows[11].cancellation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stdr.table1_rows[12].cancellation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</w:t>
            </w:r>
            <w:r>
              <w:rPr>
                <w:rFonts w:eastAsia="Arial" w:cs="Arial"/>
                <w:sz w:val="11"/>
              </w:rPr>
              <w:lastRenderedPageBreak/>
              <w:t>dr.table1_rows[13].index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stdr.table1_rows[13].co</w:t>
            </w:r>
            <w:r>
              <w:rPr>
                <w:rFonts w:eastAsia="Arial" w:cs="Arial"/>
                <w:sz w:val="11"/>
              </w:rPr>
              <w:lastRenderedPageBreak/>
              <w:t>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stdr.table1_rows[1</w:t>
            </w:r>
            <w:r>
              <w:rPr>
                <w:rFonts w:eastAsia="Arial" w:cs="Arial"/>
                <w:sz w:val="11"/>
              </w:rPr>
              <w:lastRenderedPageBreak/>
              <w:t>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stdr.table1_rows[1</w:t>
            </w:r>
            <w:r>
              <w:rPr>
                <w:rFonts w:eastAsia="Arial" w:cs="Arial"/>
                <w:sz w:val="11"/>
              </w:rPr>
              <w:lastRenderedPageBreak/>
              <w:t>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stdr.table1_rows[13].position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</w:t>
            </w:r>
            <w:r>
              <w:rPr>
                <w:rFonts w:eastAsia="Arial" w:cs="Arial"/>
                <w:sz w:val="11"/>
              </w:rPr>
              <w:lastRenderedPageBreak/>
              <w:t>ows[13].okz_code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stdr.table1_rows[13].dismissal_</w:t>
            </w:r>
            <w:r>
              <w:rPr>
                <w:rFonts w:eastAsia="Arial" w:cs="Arial"/>
                <w:sz w:val="11"/>
              </w:rPr>
              <w:t>r</w:t>
            </w:r>
            <w:r>
              <w:rPr>
                <w:rFonts w:eastAsia="Arial" w:cs="Arial"/>
                <w:sz w:val="11"/>
              </w:rPr>
              <w:lastRenderedPageBreak/>
              <w:t>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</w:t>
            </w:r>
            <w:r>
              <w:rPr>
                <w:rFonts w:eastAsia="Arial" w:cs="Arial"/>
                <w:sz w:val="11"/>
              </w:rPr>
              <w:lastRenderedPageBreak/>
              <w:t>ows[13].doc_name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</w:t>
            </w:r>
            <w:r>
              <w:rPr>
                <w:rFonts w:eastAsia="Arial" w:cs="Arial"/>
                <w:sz w:val="11"/>
              </w:rPr>
              <w:lastRenderedPageBreak/>
              <w:t>_rows[13].doc_date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</w:t>
            </w:r>
            <w:r>
              <w:rPr>
                <w:rFonts w:eastAsia="Arial" w:cs="Arial"/>
                <w:sz w:val="11"/>
              </w:rPr>
              <w:lastRenderedPageBreak/>
              <w:t>e1_rows[13].doc_number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stdr.table1_rows[13].</w:t>
            </w:r>
            <w:r>
              <w:rPr>
                <w:rFonts w:eastAsia="Arial" w:cs="Arial"/>
                <w:sz w:val="11"/>
              </w:rPr>
              <w:lastRenderedPageBreak/>
              <w:t>cancellation }}</w:t>
            </w:r>
          </w:p>
        </w:tc>
      </w:tr>
      <w:tr w:rsidR="00F20249">
        <w:trPr>
          <w:trHeight w:val="1320" w:hRule="atLeast"/>
        </w:trPr>
        <w:tc>
          <w:tcPr>
            <w:tcW w:w="378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lastRenderedPageBreak/>
              <w:t>{{ stdr.table1_rows[14].index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stdr.table1_rows[14].dismissal_reason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stdr.table1_rows[14].doc_name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stdr.table1_rows[14].doc_date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stdr.table1_rows[14].cancellation }}</w:t>
            </w:r>
          </w:p>
        </w:tc>
      </w:tr>
    </w:tbl>
    <w:p w:rsidR="00F20249" w:rsidRPr="00280B30" w:rsidRDefault="00280B30">
      <w:pPr>
        <w:pageBreakBefore/>
        <w:spacing w:before="240" w:after="80"/>
        <w:jc w:val="center"/>
        <w:rPr>
          <w:lang w:val="ru-RU"/>
        </w:rPr>
      </w:pPr>
      <w:r w:rsidRPr="00280B30">
        <w:rPr>
          <w:rFonts w:eastAsia="Arial" w:cs="Arial"/>
          <w:b/>
          <w:sz w:val="20"/>
          <w:lang w:val="ru-RU"/>
        </w:rPr>
        <w:t>Сведения о трудовой деятельности зарегистрированного лица за периоды до 31 декабря 2019 года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205"/>
        <w:gridCol w:w="2183"/>
        <w:gridCol w:w="2183"/>
      </w:tblGrid>
      <w:tr w:rsidR="00F20249">
        <w:tc>
          <w:tcPr>
            <w:tcW w:w="567" w:type="dxa"/>
            <w:vMerge w:val="restart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№ п/п</w:t>
            </w:r>
          </w:p>
        </w:tc>
        <w:tc>
          <w:tcPr>
            <w:tcW w:w="10205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  <w:sz w:val="11"/>
                <w:szCs w:val="11"/>
              </w:rPr>
            </w:pPr>
            <w:r w:rsidRPr="00280B30">
              <w:rPr>
                <w:rFonts w:eastAsia="Arial" w:cs="Arial"/>
                <w:sz w:val="11"/>
                <w:lang w:val="ru-RU"/>
              </w:rPr>
              <w:t>Работодатель (наименование),</w:t>
            </w:r>
            <w:r w:rsidRPr="00280B30">
              <w:rPr>
                <w:sz w:val="11"/>
                <w:lang w:val="ru-RU"/>
              </w:rPr>
              <w:br/>
            </w:r>
            <w:r w:rsidRPr="00280B30">
              <w:rPr>
                <w:rFonts w:eastAsia="Arial" w:cs="Arial"/>
                <w:sz w:val="11"/>
                <w:lang w:val="ru-RU"/>
              </w:rPr>
              <w:t xml:space="preserve">регистрационный </w:t>
            </w:r>
            <w:r w:rsidRPr="00280B30">
              <w:rPr>
                <w:rFonts w:eastAsia="Arial" w:cs="Arial"/>
                <w:sz w:val="11"/>
                <w:lang w:val="ru-RU"/>
              </w:rPr>
              <w:t>номер в СФР (при наличии)</w:t>
            </w:r>
          </w:p>
        </w:tc>
        <w:tc>
          <w:tcPr>
            <w:tcW w:w="4366" w:type="dxa"/>
            <w:gridSpan w:val="2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proofErr w:type="spellStart"/>
            <w:r>
              <w:rPr>
                <w:rFonts w:eastAsia="Arial" w:cs="Arial"/>
                <w:sz w:val="11"/>
              </w:rPr>
              <w:t>Периоды</w:t>
            </w:r>
            <w:proofErr w:type="spellEnd"/>
            <w:r>
              <w:rPr>
                <w:rFonts w:eastAsia="Arial" w:cs="Arial"/>
                <w:sz w:val="11"/>
              </w:rPr>
              <w:t xml:space="preserve"> </w:t>
            </w:r>
            <w:proofErr w:type="spellStart"/>
            <w:r>
              <w:rPr>
                <w:rFonts w:eastAsia="Arial" w:cs="Arial"/>
                <w:sz w:val="11"/>
              </w:rPr>
              <w:t>работы</w:t>
            </w:r>
            <w:proofErr w:type="spellEnd"/>
          </w:p>
        </w:tc>
      </w:tr>
      <w:tr w:rsidR="00F20249">
        <w:tc>
          <w:tcPr>
            <w:tcW w:w="567" w:type="dxa"/>
            <w:vMerge/>
          </w:tcPr>
          <w:p w:rsidR="00F20249" w:rsidRDefault="00F20249"/>
        </w:tc>
        <w:tc>
          <w:tcPr>
            <w:tcW w:w="10205" w:type="dxa"/>
            <w:vMerge/>
          </w:tcPr>
          <w:p w:rsidR="00F20249" w:rsidRDefault="00F20249"/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с дд.мм.гггг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по дд.мм.гггг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stdr.table2_rows[0].index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stdr.table2_rows[0].company_with_sfr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stdr.table2_rows[0].date_from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stdr.table2_rows[0].date_to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stdr.table2_rows[1].index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 xml:space="preserve">{{ </w:t>
            </w:r>
            <w:r>
              <w:rPr>
                <w:rFonts w:eastAsia="Arial" w:cs="Arial"/>
                <w:sz w:val="11"/>
              </w:rPr>
              <w:t>stdr.table2_rows[1].company_with_sfr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stdr.table2_rows[1].date_from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stdr.table2_rows[1].date_to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stdr.table2_rows[2].index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stdr.table2_rows[2].company_with_sfr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stdr.table2_rows[2].date_from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stdr.table2_rows[2].date_to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</w:t>
            </w:r>
            <w:r>
              <w:rPr>
                <w:rFonts w:eastAsia="Arial" w:cs="Arial"/>
                <w:sz w:val="11"/>
              </w:rPr>
              <w:lastRenderedPageBreak/>
              <w:t>_rows[3].index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lastRenderedPageBreak/>
              <w:t>{{ stdr.table2_rows[3].company_with_sfr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stdr.table2_rows[3].date_from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stdr.table2_rows[3].date_to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stdr.table2_rows[4].index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stdr.table2_rows[4].company_with_sfr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 xml:space="preserve">{{ stdr.table2_rows[4].date_from </w:t>
            </w:r>
            <w:r>
              <w:rPr>
                <w:rFonts w:eastAsia="Arial" w:cs="Arial"/>
                <w:sz w:val="11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stdr.table2_rows[4].date_to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stdr.table2_rows[5].index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stdr.table2_rows[5].company_with_sfr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stdr.table2_rows[5].date_from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stdr.table2_rows[5].date_to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stdr.table2_rows[6].index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 xml:space="preserve">{{ stdr.table2_rows[6].company_with_sfr </w:t>
            </w:r>
            <w:r>
              <w:rPr>
                <w:rFonts w:eastAsia="Arial" w:cs="Arial"/>
                <w:sz w:val="11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stdr.table2_rows[6].date_from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stdr.table2_rows[6].date_to }}</w:t>
            </w:r>
          </w:p>
        </w:tc>
      </w:tr>
      <w:tr w:rsidR="00F20249">
        <w:trPr>
          <w:trHeight w:val="1320" w:hRule="atLeast"/>
        </w:trPr>
        <w:tc>
          <w:tcPr>
            <w:tcW w:w="567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stdr.table2_rows[7].index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jc w:val="center"/>
              <w:rPr>
                <w:sz w:val="11"/>
                <w:szCs w:val="11"/>
              </w:rPr>
              <w:spacing w:after="0"/>
            </w:pPr>
            <w:r>
              <w:rPr>
                <w:rFonts w:eastAsia="Arial" w:cs="Arial"/>
                <w:sz w:val="11"/>
              </w:rPr>
              <w:t>{{ stdr.table2_rows[7].company_with_sfr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stdr.table2_rows[7].date_from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rPr>
                <w:sz w:val="11"/>
                <w:szCs w:val="11"/>
              </w:rPr>
              <w:spacing w:after="0"/>
              <w:jc w:val="center"/>
            </w:pPr>
            <w:r>
              <w:rPr>
                <w:rFonts w:eastAsia="Arial" w:cs="Arial"/>
                <w:sz w:val="11"/>
              </w:rPr>
              <w:t>{{ stdr.table2_rows[7].date_to }}</w:t>
            </w:r>
          </w:p>
        </w:tc>
      </w:tr>
    </w:tbl>
    <w:p w:rsidR="00F20249" w:rsidRDefault="00F20249">
      <w:pPr>
        <w:spacing w:before="480"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67"/>
        <w:gridCol w:w="4535"/>
        <w:gridCol w:w="567"/>
        <w:gridCol w:w="4535"/>
      </w:tblGrid>
      <w:tr w:rsidR="00F20249">
        <w:trPr>
          <w:trHeight w:hRule="exact" w:val="20"/>
        </w:trPr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Pr="00280B30" w:rsidRDefault="00280B30">
            <w:pPr>
              <w:spacing w:after="0"/>
              <w:jc w:val="center"/>
              <w:rPr>
                <w:rFonts w:eastAsia="Arial" w:cs="Arial"/>
                <w:i/>
                <w:sz w:val="11"/>
                <w:lang w:val="ru-RU"/>
              </w:rPr>
            </w:pPr>
            <w:r w:rsidRPr="00280B30">
              <w:rPr>
                <w:rFonts w:eastAsia="Arial" w:cs="Arial"/>
                <w:i/>
                <w:sz w:val="11"/>
                <w:lang w:val="ru-RU"/>
              </w:rPr>
              <w:t xml:space="preserve">Должность уполномоченного </w:t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лица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территориального органа СФР</w:t>
            </w: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Pr="00280B30" w:rsidRDefault="00280B30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Pr="00280B30" w:rsidRDefault="00F20249">
            <w:pPr>
              <w:spacing w:after="0"/>
              <w:rPr>
                <w:lang w:val="ru-RU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  <w:i/>
                <w:sz w:val="11"/>
              </w:rPr>
              <w:t>Подпись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Расшифровка подписи</w:t>
            </w: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before="40" w:after="0"/>
              <w:jc w:val="center"/>
            </w:pPr>
            <w:r>
              <w:rPr>
                <w:rFonts w:eastAsia="Arial" w:cs="Arial"/>
                <w:sz w:val="19"/>
                <w:u w:val="single"/>
              </w:rPr>
              <w:t>{{ stdr.issue_date_long 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9"/>
              </w:rPr>
              <w:t>М.П. (при наличии)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(дата)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</w:tr>
    </w:tbl>
    <w:p w:rsidR="00F20249" w:rsidRDefault="00280B30">
      <w:pPr>
        <w:spacing w:before="400" w:after="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500" behindDoc="0" locked="0" layoutInCell="1" allowOverlap="1">
                <wp:simplePos x="0" y="0"/>
                <wp:positionH relativeFrom="page">
                  <wp:posOffset>7270750</wp:posOffset>
                </wp:positionH>
                <wp:positionV relativeFrom="paragraph">
                  <wp:posOffset>99061</wp:posOffset>
                </wp:positionV>
                <wp:extent cx="2724150" cy="869950"/>
                <wp:effectExtent l="0" t="0" r="19050" b="25400"/>
                <wp:wrapNone/>
                <wp:docPr id="100" name="ЭЦП_печат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C6EB5"/>
                          </a:solidFill>
                          <a:prstDash val="solid"/>
                        </a:ln>
                      </wps:spPr>
                      <wps:txbx>
                        <w:txbxContent>
                          <w:p w:rsidR="00F20249" w:rsidRPr="00280B30" w:rsidRDefault="00280B30">
                            <w:pPr>
                              <w:spacing w:before="20" w:after="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Документ подписан</w:t>
                            </w:r>
                          </w:p>
                          <w:p w:rsidR="00F20249" w:rsidRPr="00280B30" w:rsidRDefault="00280B30">
                            <w:pPr>
                              <w:spacing w:after="4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усиленной квалифицированной электронной подписью.</w:t>
                            </w:r>
                          </w:p>
                          <w:p w:rsidR="00F20249" w:rsidRPr="00280B30" w:rsidRDefault="00280B30">
                            <w:pPr>
                              <w:spacing w:before="40"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Организация: ФОНД ПЕНСИОННОГО И СОЦИАЛЬНОГО СТРАХОВАНИЯ 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РОССИЙСКОЙ ФЕДЕРАЦИИ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Сертификат: 122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085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95875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786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d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e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Издатель: Федеральное казначейство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Действителен: 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 02.09.2025 по 26.11.2026</w:t>
                            </w:r>
                          </w:p>
                        </w:txbxContent>
                      </wps:txbx>
                      <wps:bodyPr wrap="square" lIns="36000" tIns="18000" rIns="36000" bIns="180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ЭЦП_печать" o:spid="_x0000_s1026" type="#_x0000_t202" style="position:absolute;margin-left:572.5pt;margin-top:7.8pt;width:214.5pt;height:68.5pt;z-index:5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" filled="f" strokecolor="#1c6eb5">
                <v:path arrowok="t"/>
                <v:textbox inset="1mm,.5mm,1mm,.5mm">
                  <w:txbxContent>
                    <w:p w:rsidR="00F20249" w:rsidRPr="00280B30" w:rsidRDefault="00280B30">
                      <w:pPr>
                        <w:spacing w:before="20" w:after="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Документ подписан</w:t>
                      </w:r>
                    </w:p>
                    <w:p w:rsidR="00F20249" w:rsidRPr="00280B30" w:rsidRDefault="00280B30">
                      <w:pPr>
                        <w:spacing w:after="4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усиленной квалифицированной электронной подписью.</w:t>
                      </w:r>
                    </w:p>
                    <w:p w:rsidR="00F20249" w:rsidRPr="00280B30" w:rsidRDefault="00280B30">
                      <w:pPr>
                        <w:spacing w:before="40"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Организация: ФОНД ПЕНСИОННОГО И СОЦИАЛЬНОГО СТРАХОВАНИЯ 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РОССИЙСКОЙ ФЕДЕРАЦИИ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Сертификат: 122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085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95875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786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d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e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Издатель: Федеральное казначейство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Действителен: 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 02.09.2025 по 26.11.2026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20249" w:rsidSect="00034616">
      <w:footerReference w:type="default" r:id="rId8"/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</w:r>
    <w:r>
      <w:instrText xml:space="preserve">PAGE</w:instrText>
    </w:r>
    <w:r>
      <w:fldChar w:fldCharType="end"/>
    </w:r>
    <w:r>
      <w:t xml:space="preserve"> из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B30"/>
    <w:rsid w:val="0029639D"/>
    <w:rsid w:val="00326F90"/>
    <w:rsid w:val="00AA1D8D"/>
    <w:rsid w:val="00B47730"/>
    <w:rsid w:val="00CB0664"/>
    <w:rsid w:val="00F20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11F1"/>
  <w14:defaultImageDpi w14:val="300"/>
  <w15:docId w15:val="{4830B2C6-7863-49CE-BCFF-13D00D18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C5DC79-CD34-4235-849F-0740ABCE3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</cp:lastModifiedBy>
  <cp:revision>2</cp:revision>
  <dcterms:created xsi:type="dcterms:W3CDTF">2013-12-23T23:15:00Z</dcterms:created>
  <dcterms:modified xsi:type="dcterms:W3CDTF">2026-05-27T18:33:00Z</dcterms:modified>
  <cp:category/>
</cp:coreProperties>
</file>