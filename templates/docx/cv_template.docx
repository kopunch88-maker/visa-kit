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cs="Calibri" w:eastAsia="Calibri"/>
          <w:b w:val="0"/>
          <w:i w:val="0"/>
          <w:sz w:val="44"/>
          <w:spacing w:val="8"/>
        </w:rPr>
        <w:t>{{ applicant.full_name_native }}</w:t>
      </w:r>
    </w:p>
    <w:p>
      <w:pPr>
        <w:spacing w:before="0" w:after="40"/>
        <w:jc w:val="center"/>
      </w:pPr>
      <w:r>
        <w:rPr>
          <w:rFonts w:ascii="Calibri" w:hAnsi="Calibri" w:cs="Calibri" w:eastAsia="Calibri"/>
          <w:b w:val="0"/>
          <w:i/>
          <w:color w:val="4A4A4A"/>
          <w:sz w:val="22"/>
        </w:rPr>
        <w:t>{% if application and application.position %}{{ application.position.title_ru }}{% endif %}</w:t>
      </w:r>
    </w:p>
    <w:p>
      <w:pPr>
        <w:spacing w:before="0" w:after="280"/>
        <w:jc w:val="center"/>
        <w:pBdr>
          <w:bottom w:val="single" w:sz="6" w:space="4" w:color="999999"/>
        </w:pBdr>
      </w:pPr>
      <w:r>
        <w:rPr>
          <w:rFonts w:ascii="Calibri" w:hAnsi="Calibri" w:cs="Calibri" w:eastAsia="Calibri"/>
          <w:b w:val="0"/>
          <w:i w:val="0"/>
          <w:color w:val="4A4A4A"/>
          <w:sz w:val="20"/>
        </w:rPr>
        <w:t>{{ applicant.phone }}  ·  {{ applicant.email }}</w:t>
      </w:r>
    </w:p>
    <w:p>
      <w:pPr>
        <w:spacing w:before="200" w:after="80"/>
        <w:pBdr>
          <w:bottom w:val="single" w:sz="4" w:space="4" w:color="CCCCCC"/>
        </w:pBdr>
      </w:pPr>
      <w:r>
        <w:rPr>
          <w:rFonts w:ascii="Calibri" w:hAnsi="Calibri" w:cs="Calibri" w:eastAsia="Calibri"/>
          <w:b/>
          <w:i w:val="0"/>
          <w:sz w:val="24"/>
          <w:spacing w:val="10"/>
        </w:rPr>
        <w:t>Личные данные</w:t>
      </w:r>
    </w:p>
    <w:p>
      <w:pPr>
        <w:spacing w:before="0" w:after="40"/>
      </w:pPr>
      <w:r>
        <w:rPr>
          <w:rFonts w:ascii="Calibri" w:hAnsi="Calibri" w:cs="Calibri" w:eastAsia="Calibri"/>
          <w:b w:val="0"/>
          <w:i w:val="0"/>
          <w:color w:val="4A4A4A"/>
          <w:sz w:val="22"/>
        </w:rPr>
        <w:t xml:space="preserve">Дата рождения: </w:t>
      </w:r>
      <w:r>
        <w:rPr>
          <w:rFonts w:ascii="Calibri" w:hAnsi="Calibri" w:cs="Calibri" w:eastAsia="Calibri"/>
          <w:b w:val="0"/>
          <w:i w:val="0"/>
          <w:sz w:val="22"/>
        </w:rPr>
        <w:t>{{ fmt_date_ru(applicant.birth_date) }}</w:t>
      </w:r>
    </w:p>
    <w:p>
      <w:pPr>
        <w:spacing w:before="0" w:after="160"/>
      </w:pPr>
      <w:r>
        <w:rPr>
          <w:rFonts w:ascii="Calibri" w:hAnsi="Calibri" w:cs="Calibri" w:eastAsia="Calibri"/>
          <w:b w:val="0"/>
          <w:i w:val="0"/>
          <w:color w:val="4A4A4A"/>
          <w:sz w:val="22"/>
        </w:rPr>
        <w:t xml:space="preserve">Гражданство: </w:t>
      </w:r>
      <w:r>
        <w:rPr>
          <w:rFonts w:ascii="Calibri" w:hAnsi="Calibri" w:cs="Calibri" w:eastAsia="Calibri"/>
          <w:b w:val="0"/>
          <w:i w:val="0"/>
          <w:sz w:val="22"/>
        </w:rPr>
        <w:t>{{ applicant.nationality_ru }}</w:t>
      </w:r>
    </w:p>
    <w:p>
      <w:pPr>
        <w:spacing w:before="200" w:after="80"/>
        <w:pBdr>
          <w:bottom w:val="single" w:sz="4" w:space="4" w:color="CCCCCC"/>
        </w:pBdr>
      </w:pPr>
      <w:r>
        <w:rPr>
          <w:rFonts w:ascii="Calibri" w:hAnsi="Calibri" w:cs="Calibri" w:eastAsia="Calibri"/>
          <w:b/>
          <w:i w:val="0"/>
          <w:sz w:val="24"/>
          <w:spacing w:val="10"/>
        </w:rPr>
        <w:t>Опыт работы</w:t>
      </w:r>
    </w:p>
    <w:p>
      <w:pPr>
        <w:spacing w:before="0" w:after="0"/>
      </w:pPr>
      <w:r>
        <w:t>{%p if applicant.work_history %}</w:t>
      </w:r>
    </w:p>
    <w:p>
      <w:pPr>
        <w:spacing w:before="0" w:after="0"/>
      </w:pPr>
      <w:r>
        <w:t>{%p for job in applicant.work_history %}</w:t>
      </w:r>
    </w:p>
    <w:p>
      <w:pPr>
        <w:tabs>
          <w:tab w:pos="9638" w:val="right"/>
        </w:tabs>
        <w:spacing w:before="40" w:after="0"/>
      </w:pPr>
      <w:r>
        <w:rPr>
          <w:rFonts w:ascii="Calibri" w:hAnsi="Calibri" w:cs="Calibri" w:eastAsia="Calibri"/>
          <w:b/>
          <w:i w:val="0"/>
          <w:sz w:val="22"/>
        </w:rPr>
        <w:t>{{ job.position }}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color w:val="4A4A4A"/>
          <w:sz w:val="20"/>
        </w:rPr>
        <w:t>{{ job.period_start }} – {{ job.period_end }}</w:t>
      </w:r>
    </w:p>
    <w:p>
      <w:pPr>
        <w:spacing w:before="0" w:after="60"/>
      </w:pPr>
      <w:r>
        <w:rPr>
          <w:rFonts w:ascii="Calibri" w:hAnsi="Calibri" w:cs="Calibri" w:eastAsia="Calibri"/>
          <w:b w:val="0"/>
          <w:i/>
          <w:color w:val="4A4A4A"/>
          <w:sz w:val="21"/>
        </w:rPr>
        <w:t>{{ job.company }}</w:t>
      </w:r>
    </w:p>
    <w:p>
      <w:pPr>
        <w:spacing w:before="0" w:after="0"/>
      </w:pPr>
      <w:r>
        <w:t>{%p for duty in job.duties %}</w:t>
      </w:r>
    </w:p>
    <w:p>
      <w:pPr>
        <w:spacing w:before="0" w:after="20"/>
        <w:ind w:left="227"/>
      </w:pPr>
      <w:r>
        <w:rPr>
          <w:rFonts w:ascii="Calibri" w:hAnsi="Calibri" w:cs="Calibri" w:eastAsia="Calibri"/>
          <w:b w:val="0"/>
          <w:i w:val="0"/>
          <w:sz w:val="21"/>
        </w:rPr>
        <w:t>•  {{ duty }}</w:t>
      </w:r>
    </w:p>
    <w:p>
      <w:pPr>
        <w:spacing w:before="0" w:after="0"/>
      </w:pPr>
      <w:r>
        <w:t>{%p endfor %}</w:t>
      </w:r>
    </w:p>
    <w:p>
      <w:pPr>
        <w:spacing w:before="0" w:after="120"/>
      </w:pP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endif %}</w:t>
      </w:r>
    </w:p>
    <w:p>
      <w:pPr>
        <w:spacing w:before="200" w:after="80"/>
        <w:pBdr>
          <w:bottom w:val="single" w:sz="4" w:space="4" w:color="CCCCCC"/>
        </w:pBdr>
      </w:pPr>
      <w:r>
        <w:rPr>
          <w:rFonts w:ascii="Calibri" w:hAnsi="Calibri" w:cs="Calibri" w:eastAsia="Calibri"/>
          <w:b/>
          <w:i w:val="0"/>
          <w:sz w:val="24"/>
          <w:spacing w:val="10"/>
        </w:rPr>
        <w:t>Образование</w:t>
      </w:r>
    </w:p>
    <w:p>
      <w:pPr>
        <w:spacing w:before="0" w:after="0"/>
      </w:pPr>
      <w:r>
        <w:t>{%p if applicant.education %}</w:t>
      </w:r>
    </w:p>
    <w:p>
      <w:pPr>
        <w:spacing w:before="0" w:after="0"/>
      </w:pPr>
      <w:r>
        <w:t>{%p for edu in applicant.education %}</w:t>
      </w:r>
    </w:p>
    <w:p>
      <w:pPr>
        <w:tabs>
          <w:tab w:pos="9638" w:val="right"/>
        </w:tabs>
        <w:spacing w:before="40" w:after="0"/>
      </w:pPr>
      <w:r>
        <w:rPr>
          <w:rFonts w:ascii="Calibri" w:hAnsi="Calibri" w:cs="Calibri" w:eastAsia="Calibri"/>
          <w:b/>
          <w:i w:val="0"/>
          <w:sz w:val="22"/>
        </w:rPr>
        <w:t>{{ edu.degree }} — {{ edu.specialty }}</w:t>
      </w:r>
      <w:r>
        <w:rPr>
          <w:rFonts w:ascii="Calibri" w:hAnsi="Calibri" w:cs="Calibri" w:eastAsia="Calibri"/>
          <w:b w:val="0"/>
          <w:i w:val="0"/>
          <w:sz w:val="22"/>
        </w:rPr>
        <w:tab/>
      </w:r>
      <w:r>
        <w:rPr>
          <w:rFonts w:ascii="Calibri" w:hAnsi="Calibri" w:cs="Calibri" w:eastAsia="Calibri"/>
          <w:b w:val="0"/>
          <w:i w:val="0"/>
          <w:color w:val="4A4A4A"/>
          <w:sz w:val="20"/>
        </w:rPr>
        <w:t>{{ edu.graduation_year }}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/>
          <w:color w:val="4A4A4A"/>
          <w:sz w:val="21"/>
        </w:rPr>
        <w:t>{{ edu.institution }}</w:t>
      </w: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endif %}</w:t>
      </w:r>
    </w:p>
    <w:p>
      <w:pPr>
        <w:spacing w:before="200" w:after="80"/>
        <w:pBdr>
          <w:bottom w:val="single" w:sz="4" w:space="4" w:color="CCCCCC"/>
        </w:pBdr>
      </w:pPr>
      <w:r>
        <w:rPr>
          <w:rFonts w:ascii="Calibri" w:hAnsi="Calibri" w:cs="Calibri" w:eastAsia="Calibri"/>
          <w:b/>
          <w:i w:val="0"/>
          <w:sz w:val="24"/>
          <w:spacing w:val="10"/>
        </w:rPr>
        <w:t>Языки</w:t>
      </w:r>
    </w:p>
    <w:p>
      <w:pPr>
        <w:spacing w:before="0" w:after="160"/>
      </w:pPr>
      <w:r>
        <w:rPr>
          <w:rFonts w:ascii="Calibri" w:hAnsi="Calibri" w:cs="Calibri" w:eastAsia="Calibri"/>
          <w:b w:val="0"/>
          <w:i w:val="0"/>
          <w:sz w:val="22"/>
        </w:rPr>
        <w:t>{% if applicant.languages %}{{ applicant.languages|join(' · ') }}{% else %}Русский (свободно) · Английский (B2){% endif %}</w:t>
      </w:r>
    </w:p>
    <w:p>
      <w:pPr>
        <w:spacing w:before="200" w:after="80"/>
        <w:pBdr>
          <w:bottom w:val="single" w:sz="4" w:space="4" w:color="CCCCCC"/>
        </w:pBdr>
      </w:pPr>
      <w:r>
        <w:rPr>
          <w:rFonts w:ascii="Calibri" w:hAnsi="Calibri" w:cs="Calibri" w:eastAsia="Calibri"/>
          <w:b/>
          <w:i w:val="0"/>
          <w:sz w:val="24"/>
          <w:spacing w:val="10"/>
        </w:rPr>
        <w:t>Дополнительная информация</w:t>
      </w:r>
    </w:p>
    <w:p>
      <w:pPr>
        <w:spacing w:before="0" w:after="40"/>
        <w:ind w:left="227"/>
      </w:pPr>
      <w:r>
        <w:rPr>
          <w:rFonts w:ascii="Calibri" w:hAnsi="Calibri" w:cs="Calibri" w:eastAsia="Calibri"/>
          <w:b w:val="0"/>
          <w:i w:val="0"/>
          <w:sz w:val="21"/>
        </w:rPr>
        <w:t>•  Готов к удалённой работе и переезду</w:t>
      </w:r>
    </w:p>
    <w:p>
      <w:pPr>
        <w:spacing w:before="0" w:after="0"/>
      </w:pPr>
      <w:r>
        <w:t>{%p if 'SELF_EMPLOYED' in (application.application_type|string) %}</w:t>
      </w:r>
    </w:p>
    <w:p>
      <w:pPr>
        <w:spacing w:before="0" w:after="40"/>
        <w:ind w:left="227"/>
      </w:pPr>
      <w:r>
        <w:rPr>
          <w:rFonts w:ascii="Calibri" w:hAnsi="Calibri" w:cs="Calibri" w:eastAsia="Calibri"/>
          <w:b w:val="0"/>
          <w:i w:val="0"/>
          <w:sz w:val="21"/>
        </w:rPr>
        <w:t>•  Самозанятый, плательщик налога на профессиональный доход (НПД)</w:t>
      </w:r>
    </w:p>
    <w:p>
      <w:pPr>
        <w:spacing w:before="0" w:after="0"/>
      </w:pPr>
      <w:r>
        <w:t>{%p endif %}</w:t>
      </w:r>
    </w:p>
    <w:p>
      <w:pPr>
        <w:spacing w:before="0" w:after="40"/>
        <w:ind w:left="227"/>
      </w:pPr>
      <w:r>
        <w:rPr>
          <w:rFonts w:ascii="Calibri" w:hAnsi="Calibri" w:cs="Calibri" w:eastAsia="Calibri"/>
          <w:b w:val="0"/>
          <w:i w:val="0"/>
          <w:sz w:val="21"/>
        </w:rPr>
        <w:t>•  Опыт работы в распределённых командах, навык самостоятельного планирования рабочего времени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(minimal, RU template)</dc:title>
  <dc:subject/>
  <dc:creator>python-docx</dc:creator>
  <cp:keywords/>
  <dc:description>minimal_cv_v1_20260623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