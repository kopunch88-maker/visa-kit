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 company.short_name }}</w:t>
      </w:r>
    </w:p>
    <w:p>
      <w:pPr>
        <w:jc w:val="center"/>
      </w:pPr>
      <w:r>
        <w:rPr>
          <w:b w:val="0"/>
          <w:i w:val="0"/>
          <w:sz w:val="20"/>
        </w:rPr>
        <w:t>{{ company.legal_address }}</w:t>
      </w:r>
    </w:p>
    <w:p>
      <w:pPr>
        <w:jc w:val="center"/>
      </w:pPr>
      <w:r>
        <w:rPr>
          <w:b w:val="0"/>
          <w:i w:val="0"/>
          <w:sz w:val="20"/>
        </w:rPr>
        <w:t>ИНН: {{ company.tax_id_primary }} | КПП: {{ company.tax_id_secondary }}</w:t>
      </w:r>
    </w:p>
    <w:p>
      <w:pPr>
        <w:jc w:val="center"/>
      </w:pPr>
      <w:r>
        <w:rPr>
          <w:b w:val="0"/>
          <w:i w:val="0"/>
          <w:sz w:val="20"/>
        </w:rPr>
        <w:t>р/с {{ company.bank_account }} | {{ company.bank_name }} | БИК {{ company.bank_bic }}</w:t>
      </w:r>
    </w:p>
    <w:p>
      <w:r>
        <w:rPr>
          <w:b w:val="0"/>
          <w:i w:val="0"/>
        </w:rPr>
      </w:r>
    </w:p>
    <w:p>
      <w:pPr>
        <w:jc w:val="left"/>
      </w:pPr>
      <w:r>
        <w:rPr>
          <w:b w:val="0"/>
          <w:i w:val="0"/>
          <w:sz w:val="20"/>
        </w:rPr>
        <w:t>Исх. № {{ application.outgoing_number }} от {{ application.outgoing_date_str }}</w:t>
      </w:r>
    </w:p>
    <w:p>
      <w:r>
        <w:rPr>
          <w:b w:val="0"/>
          <w:i w:val="0"/>
        </w:rPr>
      </w:r>
    </w:p>
    <w:p>
      <w:pPr>
        <w:jc w:val="center"/>
      </w:pPr>
      <w:r>
        <w:rPr>
          <w:b/>
          <w:i w:val="0"/>
          <w:sz w:val="28"/>
        </w:rPr>
        <w:t>ТЕХНИЧЕСКОЕ ЗАКЛЮЧЕНИЕ</w:t>
      </w:r>
    </w:p>
    <w:p>
      <w:pPr>
        <w:jc w:val="center"/>
      </w:pPr>
      <w:r>
        <w:rPr>
          <w:b/>
          <w:i w:val="0"/>
          <w:sz w:val="24"/>
        </w:rPr>
        <w:t>о дистанционном характере трудовой деятельности</w:t>
      </w:r>
    </w:p>
    <w:p>
      <w:r>
        <w:rPr>
          <w:b w:val="0"/>
          <w:i w:val="0"/>
        </w:rPr>
      </w:r>
    </w:p>
    <w:p>
      <w:r>
        <w:rPr>
          <w:b w:val="0"/>
          <w:i w:val="0"/>
          <w:sz w:val="22"/>
        </w:rPr>
        <w:t>Работник: {{ applicant.full_name_native }}    |    Паспорт: {{ applicant.passport_number }}</w:t>
      </w:r>
    </w:p>
    <w:p>
      <w:r>
        <w:rPr>
          <w:b w:val="0"/>
          <w:i w:val="0"/>
        </w:rPr>
      </w:r>
    </w:p>
    <w:p>
      <w:pPr>
        <w:spacing w:after="80"/>
      </w:pPr>
      <w:r>
        <w:rPr>
          <w:b/>
          <w:i w:val="0"/>
          <w:sz w:val="22"/>
        </w:rPr>
        <w:t>1. ОБЩЕЕ ОПИСАНИЕ ДЕЯТЕЛЬНОСТИ</w:t>
      </w:r>
    </w:p>
    <w:p>
      <w:r>
        <w:rPr>
          <w:b w:val="0"/>
          <w:i w:val="0"/>
        </w:rPr>
        <w:t>{{ applicant.honorific_ru }} {{ applicant.full_name_native }} оказывает услуги {{ position.title_ru }}: {{ position.tech_opinion_description_ru }}</w:t>
      </w:r>
    </w:p>
    <w:p>
      <w:r>
        <w:rPr>
          <w:b w:val="0"/>
          <w:i w:val="0"/>
        </w:rPr>
      </w:r>
    </w:p>
    <w:p>
      <w:r>
        <w:rPr>
          <w:b w:val="0"/>
          <w:i w:val="0"/>
        </w:rPr>
        <w:t>Профессия {{ position.title_ru }} является административно-технической функцией, аналогичной должности {{ position.international_analog_ru }} в международной практике. Специалист работает исключительно с документами и расчётами в цифровой форме.</w:t>
      </w:r>
    </w:p>
    <w:p>
      <w:r>
        <w:rPr>
          <w:b w:val="0"/>
          <w:i w:val="0"/>
        </w:rPr>
      </w:r>
    </w:p>
    <w:p>
      <w:r>
        <w:rPr>
          <w:b w:val="0"/>
          <w:i w:val="0"/>
        </w:rPr>
        <w:t>{{ applicant.honorific_ru }} {{ applicant.full_name_native }} оказывает услуги {{ company.short_name }} на основании Договора № {{ application.contract_number }} от {{ contract.sign_date_str }} в качестве {{ position.title_ru }}. Все его функции выполняются с использованием компьютерных и телекоммуникационных средств и могут осуществляться из любой точки мира при наличии доступа к сети Интернет.</w:t>
      </w:r>
    </w:p>
    <w:p>
      <w:r>
        <w:rPr>
          <w:b w:val="0"/>
          <w:i w:val="0"/>
        </w:rPr>
      </w:r>
    </w:p>
    <w:p>
      <w:pPr>
        <w:spacing w:after="80"/>
      </w:pPr>
      <w:r>
        <w:rPr>
          <w:b/>
          <w:i w:val="0"/>
          <w:sz w:val="22"/>
        </w:rPr>
        <w:t>2. ИСПОЛЬЗУЕМЫЕ ИНСТРУМЕНТЫ И ПРОГРАММНОЕ ОБЕСПЕЧЕНИЕ</w:t>
      </w:r>
    </w:p>
    <w:p>
      <w:r>
        <w:rPr>
          <w:b w:val="0"/>
          <w:i w:val="0"/>
        </w:rPr>
        <w:t>Работник использует исключительно следующие цифровые инструменты:</w:t>
      </w:r>
    </w:p>
    <w:p>
      <w:r>
        <w:rPr>
          <w:b w:val="0"/>
          <w:i w:val="0"/>
        </w:rPr>
        <w:t>{%p for tool in position.tech_opinion_tools_ru %}</w:t>
      </w:r>
    </w:p>
    <w:p>
      <w:r>
        <w:rPr>
          <w:b w:val="0"/>
          <w:i w:val="0"/>
        </w:rPr>
        <w:t>– {{ tool.name }} — {{ tool.purpose }};</w:t>
      </w:r>
    </w:p>
    <w:p>
      <w:r>
        <w:rPr>
          <w:b w:val="0"/>
          <w:i w:val="0"/>
        </w:rPr>
        <w:t>{%p endfor %}</w:t>
      </w:r>
    </w:p>
    <w:p>
      <w:r>
        <w:rPr>
          <w:b w:val="0"/>
          <w:i w:val="0"/>
        </w:rPr>
        <w:t>Все перечисленные инструменты функционируют на стандартном компьютере с подключением к сети Интернет. Физический доступ к каким-либо объектам, оборудованию или инфраструктуре компании не требуется.</w:t>
      </w:r>
    </w:p>
    <w:p>
      <w:r>
        <w:rPr>
          <w:b w:val="0"/>
          <w:i w:val="0"/>
        </w:rPr>
      </w:r>
    </w:p>
    <w:p>
      <w:pPr>
        <w:spacing w:after="80"/>
      </w:pPr>
      <w:r>
        <w:rPr>
          <w:b/>
          <w:i w:val="0"/>
          <w:sz w:val="22"/>
        </w:rPr>
        <w:t>3. ОПИСАНИЕ РАБОЧЕГО ПРОЦЕССА (ПОШАГОВО)</w:t>
      </w:r>
    </w:p>
    <w:p>
      <w:r>
        <w:rPr>
          <w:b w:val="0"/>
          <w:i w:val="0"/>
        </w:rPr>
        <w:t>Ниже описан типовой рабочий процесс {{ applicant.honorific_ru_genitive }} {{ applicant.full_name_native }} с целью демонстрации того, что каждый его этап осуществляется исключительно в цифровом формате:</w:t>
      </w:r>
    </w:p>
    <w:p>
      <w:r>
        <w:rPr>
          <w:b w:val="0"/>
          <w:i w:val="0"/>
        </w:rPr>
        <w:t>{%p for step in position.tech_opinion_steps_ru %}</w:t>
      </w:r>
    </w:p>
    <w:p>
      <w:r>
        <w:rPr>
          <w:b/>
          <w:i w:val="0"/>
        </w:rPr>
        <w:t>ШАГ {{ loop.index }} — {{ step.title }}</w:t>
      </w:r>
    </w:p>
    <w:p>
      <w:r>
        <w:rPr>
          <w:b w:val="0"/>
          <w:i w:val="0"/>
        </w:rPr>
        <w:t>{{ step.body }}</w:t>
      </w:r>
    </w:p>
    <w:p>
      <w:r>
        <w:rPr>
          <w:b w:val="0"/>
          <w:i w:val="0"/>
        </w:rPr>
        <w:t>{%p endfor %}</w:t>
      </w:r>
    </w:p>
    <w:p>
      <w:pPr>
        <w:spacing w:after="80"/>
      </w:pPr>
      <w:r>
        <w:rPr>
          <w:b/>
          <w:i w:val="0"/>
          <w:sz w:val="22"/>
        </w:rPr>
        <w:t>4. ОСНОВАНИЯ, ПО КОТОРЫМ ФИЗИЧЕСКОЕ ПРИСУТСТВИЕ НЕ ТРЕБУЕТСЯ</w:t>
      </w:r>
    </w:p>
    <w:p>
      <w:r>
        <w:rPr>
          <w:b w:val="0"/>
          <w:i w:val="0"/>
        </w:rPr>
        <w:t>{{ company.short_name }} прямо заявляет, что выполнение описанных функций ни при каких обстоятельствах не требует физического присутствия работника ни на объектах компании, ни на местах реализации проектов по следующим причинам:</w:t>
      </w:r>
    </w:p>
    <w:p>
      <w:r>
        <w:rPr>
          <w:b w:val="0"/>
          <w:i w:val="0"/>
        </w:rPr>
        <w:t>– Вся документация, получаемая и передаваемая {{ applicant.honorific_ru_instrumental }} {{ applicant.last_name_native }}, существует исключительно в цифровом формате (PDF, XLSX, DOCX, XML). Не существует ни одного бумажного документа, который требовалось бы получить или передать лично, и ни одного процесса, предполагающего работу с физическими материалами или объектами.</w:t>
      </w:r>
    </w:p>
    <w:p>
      <w:r>
        <w:rPr>
          <w:b w:val="0"/>
          <w:i w:val="0"/>
        </w:rPr>
        <w:t>{%p for ground in position.tech_opinion_grounds_ru %}</w:t>
      </w:r>
    </w:p>
    <w:p>
      <w:r>
        <w:rPr>
          <w:b w:val="0"/>
          <w:i w:val="0"/>
        </w:rPr>
        <w:t>– {{ ground }}</w:t>
      </w:r>
    </w:p>
    <w:p>
      <w:r>
        <w:rPr>
          <w:b w:val="0"/>
          <w:i w:val="0"/>
        </w:rPr>
        <w:t>{%p endfor %}</w:t>
      </w:r>
    </w:p>
    <w:p>
      <w:r>
        <w:rPr>
          <w:b w:val="0"/>
          <w:i w:val="0"/>
        </w:rPr>
        <w:t>– Договор № {{ application.contract_number }} прямо предусматривает дистанционный характер услуг: «{{ position.tech_opinion_contract_clause_ru }}».</w:t>
      </w:r>
    </w:p>
    <w:p>
      <w:r>
        <w:rPr>
          <w:b w:val="0"/>
          <w:i w:val="0"/>
        </w:rPr>
        <w:t>– Профессия {{ position.title_ru }} признана в российской и международной отраслевой практике как офисная, а не полевая должность. Ни один коллективный договор и ни одна российская техническая норма не обязывают данного специалиста физически присутствовать на объектах заказчика.</w:t>
      </w:r>
    </w:p>
    <w:p>
      <w:r>
        <w:rPr>
          <w:b w:val="0"/>
          <w:i w:val="0"/>
        </w:rPr>
      </w:r>
    </w:p>
    <w:p>
      <w:pPr>
        <w:spacing w:after="80"/>
      </w:pPr>
      <w:r>
        <w:rPr>
          <w:b/>
          <w:i w:val="0"/>
          <w:sz w:val="22"/>
        </w:rPr>
        <w:t>5. ОТСУТСТВИЕ ЭКОНОМИЧЕСКОЙ ДЕЯТЕЛЬНОСТИ НА ТЕРРИТОРИИ ИСПАНИИ</w:t>
      </w:r>
    </w:p>
    <w:p>
      <w:r>
        <w:rPr>
          <w:b w:val="0"/>
          <w:i w:val="0"/>
        </w:rPr>
        <w:t>{{ company.short_name }} не имеет присутствия, клиентов, проектов и филиалов на территории Королевства Испания. Вся деятельность компании осуществляется на территории Российской Федерации, где находятся её клиенты и реализуемые проекты. Услуги, оказываемые {{ applicant.honorific_ru_instrumental }} {{ applicant.full_name_native }}, предназначены исключительно для проектов, реализуемых за пределами Испании, и не связаны с испанским рынком труда.</w:t>
      </w:r>
    </w:p>
    <w:p>
      <w:r>
        <w:rPr>
          <w:b w:val="0"/>
          <w:i w:val="0"/>
        </w:rPr>
      </w:r>
    </w:p>
    <w:p>
      <w:pPr>
        <w:spacing w:after="80"/>
      </w:pPr>
      <w:r>
        <w:rPr>
          <w:b/>
          <w:i w:val="0"/>
          <w:sz w:val="22"/>
        </w:rPr>
        <w:t>6. ИТОГОВОЕ ЗАЯВЛЕНИЕ</w:t>
      </w:r>
    </w:p>
    <w:p>
      <w:r>
        <w:rPr>
          <w:b w:val="0"/>
          <w:i w:val="0"/>
        </w:rPr>
        <w:t>{{ company.short_name }} заявляет под свою ответственность, что вся информация, содержащаяся в настоящем заключении, является достоверной и может быть проверена по запросу компетентных органов. Компания прямо разрешает {{ applicant.honorific_ru_dative }} {{ applicant.full_name_native }} осуществлять свою профессиональную деятельность с территории Королевства Испания в режиме международного дистанционного труда без изменения условий действующего договора.</w:t>
      </w:r>
    </w:p>
    <w:p>
      <w:r>
        <w:rPr>
          <w:b w:val="0"/>
          <w:i w:val="0"/>
        </w:rPr>
      </w:r>
    </w:p>
    <w:p>
      <w:r>
        <w:rPr>
          <w:b w:val="0"/>
          <w:i w:val="0"/>
        </w:rPr>
      </w:r>
    </w:p>
    <w:p>
      <w:r>
        <w:rPr>
          <w:b w:val="0"/>
          <w:i w:val="0"/>
        </w:rPr>
        <w:t>г. {{ application.sign_city_ru }}, {{ application.outgoing_date_str }}</w:t>
      </w:r>
    </w:p>
    <w:p>
      <w:r>
        <w:rPr>
          <w:b w:val="0"/>
          <w:i w:val="0"/>
        </w:rPr>
      </w:r>
    </w:p>
    <w:p>
      <w:r>
        <w:rPr>
          <w:b w:val="0"/>
          <w:i w:val="0"/>
        </w:rPr>
      </w:r>
    </w:p>
    <w:p>
      <w:r>
        <w:rPr>
          <w:b w:val="0"/>
          <w:i w:val="0"/>
        </w:rPr>
        <w:t>_________________________   {{ company.director_short_ru }}</w:t>
      </w:r>
    </w:p>
    <w:p>
      <w:r>
        <w:rPr>
          <w:b w:val="0"/>
          <w:i w:val="0"/>
        </w:rPr>
        <w:t>{{ company.director_position_ru_nominative }}</w:t>
      </w:r>
    </w:p>
    <w:p>
      <w:r>
        <w:rPr>
          <w:b w:val="0"/>
          <w:i w:val="0"/>
        </w:rPr>
        <w:t>{{ company.short_name }}</w:t>
      </w:r>
    </w:p>
    <w:p>
      <w:r>
        <w:br w:type="page"/>
      </w:r>
    </w:p>
    <w:p>
      <w:pPr>
        <w:jc w:val="center"/>
      </w:pPr>
      <w:r>
        <w:rPr>
          <w:b/>
          <w:i w:val="0"/>
          <w:sz w:val="24"/>
        </w:rPr>
        <w:t>{{ company.full_name_es }}</w:t>
      </w:r>
    </w:p>
    <w:p>
      <w:pPr>
        <w:jc w:val="center"/>
      </w:pPr>
      <w:r>
        <w:rPr>
          <w:b w:val="0"/>
          <w:i w:val="0"/>
          <w:sz w:val="20"/>
        </w:rPr>
        <w:t>{{ company.legal_address_es }}</w:t>
      </w:r>
    </w:p>
    <w:p>
      <w:pPr>
        <w:jc w:val="center"/>
      </w:pPr>
      <w:r>
        <w:rPr>
          <w:b w:val="0"/>
          <w:i w:val="0"/>
          <w:sz w:val="20"/>
        </w:rPr>
        <w:t>NIF: {{ company.tax_id_primary }} | KPP: {{ company.tax_id_secondary }}</w:t>
      </w:r>
    </w:p>
    <w:p>
      <w:pPr>
        <w:jc w:val="center"/>
      </w:pPr>
      <w:r>
        <w:rPr>
          <w:b w:val="0"/>
          <w:i w:val="0"/>
          <w:sz w:val="20"/>
        </w:rPr>
        <w:t>c/c {{ company.bank_account }} | {{ company.bank_name_es }} | BIC {{ company.bank_bic }}</w:t>
      </w:r>
    </w:p>
    <w:p>
      <w:r>
        <w:rPr>
          <w:b w:val="0"/>
          <w:i w:val="0"/>
        </w:rPr>
      </w:r>
    </w:p>
    <w:p>
      <w:pPr>
        <w:jc w:val="left"/>
      </w:pPr>
      <w:r>
        <w:rPr>
          <w:b w:val="0"/>
          <w:i w:val="0"/>
          <w:sz w:val="20"/>
        </w:rPr>
        <w:t>Ref. N.° {{ application.outgoing_number }}, de {{ application.outgoing_date_es }}</w:t>
      </w:r>
    </w:p>
    <w:p>
      <w:r>
        <w:rPr>
          <w:b w:val="0"/>
          <w:i w:val="0"/>
        </w:rPr>
      </w:r>
    </w:p>
    <w:p>
      <w:pPr>
        <w:jc w:val="center"/>
      </w:pPr>
      <w:r>
        <w:rPr>
          <w:b/>
          <w:i w:val="0"/>
          <w:sz w:val="28"/>
        </w:rPr>
        <w:t>DICTAMEN TÉCNICO</w:t>
      </w:r>
    </w:p>
    <w:p>
      <w:pPr>
        <w:jc w:val="center"/>
      </w:pPr>
      <w:r>
        <w:rPr>
          <w:b/>
          <w:i w:val="0"/>
          <w:sz w:val="24"/>
        </w:rPr>
        <w:t>sobre el carácter de trabajo a distancia de la actividad laboral</w:t>
      </w:r>
    </w:p>
    <w:p>
      <w:r>
        <w:rPr>
          <w:b w:val="0"/>
          <w:i w:val="0"/>
        </w:rPr>
      </w:r>
    </w:p>
    <w:p>
      <w:r>
        <w:rPr>
          <w:b w:val="0"/>
          <w:i w:val="0"/>
          <w:sz w:val="22"/>
        </w:rPr>
        <w:t>Trabajador: {{ applicant.full_name_latin }}    |    Pasaporte: {{ applicant.passport_number }}</w:t>
      </w:r>
    </w:p>
    <w:p>
      <w:r>
        <w:rPr>
          <w:b w:val="0"/>
          <w:i w:val="0"/>
        </w:rPr>
      </w:r>
    </w:p>
    <w:p>
      <w:pPr>
        <w:spacing w:after="80"/>
      </w:pPr>
      <w:r>
        <w:rPr>
          <w:b/>
          <w:i w:val="0"/>
          <w:sz w:val="22"/>
        </w:rPr>
        <w:t>1. DESCRIPCIÓN GENERAL DE LA ACTIVIDAD</w:t>
      </w:r>
    </w:p>
    <w:p>
      <w:r>
        <w:rPr>
          <w:b w:val="0"/>
          <w:i w:val="0"/>
        </w:rPr>
        <w:t>{{ applicant.honorific_es }} {{ applicant.full_name_latin }} presta servicios de {{ position.title_es }}: {{ position.tech_opinion_description_es }}</w:t>
      </w:r>
    </w:p>
    <w:p>
      <w:r>
        <w:rPr>
          <w:b w:val="0"/>
          <w:i w:val="0"/>
        </w:rPr>
      </w:r>
    </w:p>
    <w:p>
      <w:r>
        <w:rPr>
          <w:b w:val="0"/>
          <w:i w:val="0"/>
        </w:rPr>
        <w:t>La profesión de {{ position.title_es }} es una función técnico-administrativa, análoga al puesto de {{ position.international_analog_es }} en la práctica internacional. El especialista trabaja exclusivamente con documentos y cálculos en formato digital.</w:t>
      </w:r>
    </w:p>
    <w:p>
      <w:r>
        <w:rPr>
          <w:b w:val="0"/>
          <w:i w:val="0"/>
        </w:rPr>
      </w:r>
    </w:p>
    <w:p>
      <w:r>
        <w:rPr>
          <w:b w:val="0"/>
          <w:i w:val="0"/>
        </w:rPr>
        <w:t>{{ applicant.honorific_es }} {{ applicant.full_name_latin }} presta servicios a {{ company.full_name_es }} en virtud del Contrato N.° {{ application.contract_number }} de fecha {{ contract.sign_date_es }}, en calidad de {{ position.title_es }}. Todas sus funciones se desempeñan mediante medios informáticos y de telecomunicación, y pueden realizarse desde cualquier lugar del mundo con acceso a Internet.</w:t>
      </w:r>
    </w:p>
    <w:p>
      <w:r>
        <w:rPr>
          <w:b w:val="0"/>
          <w:i w:val="0"/>
        </w:rPr>
      </w:r>
    </w:p>
    <w:p>
      <w:pPr>
        <w:spacing w:after="80"/>
      </w:pPr>
      <w:r>
        <w:rPr>
          <w:b/>
          <w:i w:val="0"/>
          <w:sz w:val="22"/>
        </w:rPr>
        <w:t>2. HERRAMIENTAS Y PROGRAMAS INFORMÁTICOS UTILIZADOS</w:t>
      </w:r>
    </w:p>
    <w:p>
      <w:r>
        <w:rPr>
          <w:b w:val="0"/>
          <w:i w:val="0"/>
        </w:rPr>
        <w:t>El trabajador utiliza exclusivamente las siguientes herramientas digitales:</w:t>
      </w:r>
    </w:p>
    <w:p>
      <w:r>
        <w:rPr>
          <w:b w:val="0"/>
          <w:i w:val="0"/>
        </w:rPr>
        <w:t>{%p for tool in position.tech_opinion_tools_es %}</w:t>
      </w:r>
    </w:p>
    <w:p>
      <w:r>
        <w:rPr>
          <w:b w:val="0"/>
          <w:i w:val="0"/>
        </w:rPr>
        <w:t>– {{ tool.name }} — {{ tool.purpose }};</w:t>
      </w:r>
    </w:p>
    <w:p>
      <w:r>
        <w:rPr>
          <w:b w:val="0"/>
          <w:i w:val="0"/>
        </w:rPr>
        <w:t>{%p endfor %}</w:t>
      </w:r>
    </w:p>
    <w:p>
      <w:r>
        <w:rPr>
          <w:b w:val="0"/>
          <w:i w:val="0"/>
        </w:rPr>
        <w:t>Todas las herramientas mencionadas funcionan en un ordenador estándar con conexión a Internet. No se requiere acceso físico a ningún objeto, equipo ni infraestructura de la empresa.</w:t>
      </w:r>
    </w:p>
    <w:p>
      <w:r>
        <w:rPr>
          <w:b w:val="0"/>
          <w:i w:val="0"/>
        </w:rPr>
      </w:r>
    </w:p>
    <w:p>
      <w:pPr>
        <w:spacing w:after="80"/>
      </w:pPr>
      <w:r>
        <w:rPr>
          <w:b/>
          <w:i w:val="0"/>
          <w:sz w:val="22"/>
        </w:rPr>
        <w:t>3. DESCRIPCIÓN DEL PROCESO DE TRABAJO (PASO A PASO)</w:t>
      </w:r>
    </w:p>
    <w:p>
      <w:r>
        <w:rPr>
          <w:b w:val="0"/>
          <w:i w:val="0"/>
        </w:rPr>
        <w:t>A continuación se describe el proceso de trabajo típico de {{ applicant.honorific_es }} {{ applicant.full_name_latin }}, con el fin de demostrar que cada etapa se realiza exclusivamente en formato digital:</w:t>
      </w:r>
    </w:p>
    <w:p>
      <w:r>
        <w:rPr>
          <w:b w:val="0"/>
          <w:i w:val="0"/>
        </w:rPr>
        <w:t>{%p for step in position.tech_opinion_steps_es %}</w:t>
      </w:r>
    </w:p>
    <w:p>
      <w:r>
        <w:rPr>
          <w:b/>
          <w:i w:val="0"/>
        </w:rPr>
        <w:t>PASO {{ loop.index }} — {{ step.title }}</w:t>
      </w:r>
    </w:p>
    <w:p>
      <w:r>
        <w:rPr>
          <w:b w:val="0"/>
          <w:i w:val="0"/>
        </w:rPr>
        <w:t>{{ step.body }}</w:t>
      </w:r>
    </w:p>
    <w:p>
      <w:r>
        <w:rPr>
          <w:b w:val="0"/>
          <w:i w:val="0"/>
        </w:rPr>
        <w:t>{%p endfor %}</w:t>
      </w:r>
    </w:p>
    <w:p>
      <w:pPr>
        <w:spacing w:after="80"/>
      </w:pPr>
      <w:r>
        <w:rPr>
          <w:b/>
          <w:i w:val="0"/>
          <w:sz w:val="22"/>
        </w:rPr>
        <w:t>4. FUNDAMENTOS POR LOS QUE NO SE REQUIERE PRESENCIA FÍSICA</w:t>
      </w:r>
    </w:p>
    <w:p>
      <w:r>
        <w:rPr>
          <w:b w:val="0"/>
          <w:i w:val="0"/>
        </w:rPr>
        <w:t>{{ company.full_name_es }} declara expresamente que el desempeño de las funciones descritas no requiere, bajo ninguna circunstancia, la presencia física del trabajador ni en las instalaciones de la empresa ni en los lugares de ejecución de los proyectos, por las siguientes razones:</w:t>
      </w:r>
    </w:p>
    <w:p>
      <w:r>
        <w:rPr>
          <w:b w:val="0"/>
          <w:i w:val="0"/>
        </w:rPr>
        <w:t>– Toda la documentación recibida y transmitida por {{ applicant.honorific_es }} {{ applicant.last_name_latin }} existe exclusivamente en formato digital (PDF, XLSX, DOCX, XML). No existe ningún documento en papel que deba obtenerse o entregarse en persona, ni ningún proceso que implique el trabajo con materiales u objetos físicos.</w:t>
      </w:r>
    </w:p>
    <w:p>
      <w:r>
        <w:rPr>
          <w:b w:val="0"/>
          <w:i w:val="0"/>
        </w:rPr>
        <w:t>{%p for ground in position.tech_opinion_grounds_es %}</w:t>
      </w:r>
    </w:p>
    <w:p>
      <w:r>
        <w:rPr>
          <w:b w:val="0"/>
          <w:i w:val="0"/>
        </w:rPr>
        <w:t>– {{ ground }}</w:t>
      </w:r>
    </w:p>
    <w:p>
      <w:r>
        <w:rPr>
          <w:b w:val="0"/>
          <w:i w:val="0"/>
        </w:rPr>
        <w:t>{%p endfor %}</w:t>
      </w:r>
    </w:p>
    <w:p>
      <w:r>
        <w:rPr>
          <w:b w:val="0"/>
          <w:i w:val="0"/>
        </w:rPr>
        <w:t>– El Contrato N.° {{ application.contract_number }} establece expresamente el carácter a distancia de los servicios: «{{ position.tech_opinion_contract_clause_es }}».</w:t>
      </w:r>
    </w:p>
    <w:p>
      <w:r>
        <w:rPr>
          <w:b w:val="0"/>
          <w:i w:val="0"/>
        </w:rPr>
        <w:t>– La profesión de {{ position.title_es }} está reconocida en la práctica sectorial rusa e internacional como un puesto de oficina, no de campo. Ningún convenio colectivo ni norma técnica rusa obliga a este especialista a estar físicamente presente en las instalaciones del cliente.</w:t>
      </w:r>
    </w:p>
    <w:p>
      <w:r>
        <w:rPr>
          <w:b w:val="0"/>
          <w:i w:val="0"/>
        </w:rPr>
      </w:r>
    </w:p>
    <w:p>
      <w:pPr>
        <w:spacing w:after="80"/>
      </w:pPr>
      <w:r>
        <w:rPr>
          <w:b/>
          <w:i w:val="0"/>
          <w:sz w:val="22"/>
        </w:rPr>
        <w:t>5. AUSENCIA DE ACTIVIDAD ECONÓMICA EN TERRITORIO ESPAÑOL</w:t>
      </w:r>
    </w:p>
    <w:p>
      <w:r>
        <w:rPr>
          <w:b w:val="0"/>
          <w:i w:val="0"/>
        </w:rPr>
        <w:t>{{ company.full_name_es }} no tiene presencia, clientes, proyectos ni sucursales en el territorio del Reino de España. Toda la actividad de la empresa se desarrolla en el territorio de la Federación de Rusia, donde se encuentran sus clientes y los proyectos que ejecuta. Los servicios prestados por {{ applicant.honorific_es }} {{ applicant.full_name_latin }} están destinados exclusivamente a proyectos desarrollados fuera de España y no guardan relación con el mercado laboral español.</w:t>
      </w:r>
    </w:p>
    <w:p>
      <w:r>
        <w:rPr>
          <w:b w:val="0"/>
          <w:i w:val="0"/>
        </w:rPr>
      </w:r>
    </w:p>
    <w:p>
      <w:pPr>
        <w:spacing w:after="80"/>
      </w:pPr>
      <w:r>
        <w:rPr>
          <w:b/>
          <w:i w:val="0"/>
          <w:sz w:val="22"/>
        </w:rPr>
        <w:t>6. DECLARACIÓN FINAL</w:t>
      </w:r>
    </w:p>
    <w:p>
      <w:r>
        <w:rPr>
          <w:b w:val="0"/>
          <w:i w:val="0"/>
        </w:rPr>
        <w:t>{{ company.full_name_es }} declara bajo su responsabilidad que toda la información contenida en el presente dictamen es veraz y puede ser verificada a solicitud de las autoridades competentes. La empresa autoriza expresamente a {{ applicant.honorific_es }} {{ applicant.full_name_latin }} a ejercer su actividad profesional desde el territorio del Reino de España en régimen de trabajo a distancia internacional, sin modificación de las condiciones del contrato vigente.</w:t>
      </w:r>
    </w:p>
    <w:p>
      <w:r>
        <w:rPr>
          <w:b w:val="0"/>
          <w:i w:val="0"/>
        </w:rPr>
      </w:r>
    </w:p>
    <w:p>
      <w:r>
        <w:rPr>
          <w:b w:val="0"/>
          <w:i w:val="0"/>
        </w:rPr>
      </w:r>
    </w:p>
    <w:p>
      <w:r>
        <w:rPr>
          <w:b w:val="0"/>
          <w:i w:val="0"/>
        </w:rPr>
        <w:t>{{ application.sign_city_es }}, {{ application.outgoing_date_es }}</w:t>
      </w:r>
    </w:p>
    <w:p>
      <w:r>
        <w:rPr>
          <w:b w:val="0"/>
          <w:i w:val="0"/>
        </w:rPr>
      </w:r>
    </w:p>
    <w:p>
      <w:r>
        <w:rPr>
          <w:b w:val="0"/>
          <w:i w:val="0"/>
        </w:rPr>
      </w:r>
    </w:p>
    <w:p>
      <w:r>
        <w:rPr>
          <w:b w:val="0"/>
          <w:i w:val="0"/>
        </w:rPr>
        <w:t>_________________________   {{ company.director_full_name_latin_initials }}</w:t>
      </w:r>
    </w:p>
    <w:p>
      <w:r>
        <w:rPr>
          <w:b w:val="0"/>
          <w:i w:val="0"/>
        </w:rPr>
        <w:t>{{ company.director_position_es }}</w:t>
      </w:r>
    </w:p>
    <w:p>
      <w:r>
        <w:rPr>
          <w:b w:val="0"/>
          <w:i w:val="0"/>
        </w:rPr>
        <w:t>{{ company.full_name_es }}</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